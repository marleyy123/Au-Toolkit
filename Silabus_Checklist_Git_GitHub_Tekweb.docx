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color w:val="000000"/>
          <w:sz w:val="40"/>
        </w:rPr>
        <w:t>Silabus Checklist Git dan GitHub untuk Praktikum Teknologi Web</w:t>
      </w:r>
    </w:p>
    <w:p>
      <w:pPr>
        <w:spacing w:before="0" w:after="240" w:line="259" w:lineRule="auto"/>
        <w:jc w:val="center"/>
      </w:pPr>
      <w:r>
        <w:rPr>
          <w:rFonts w:ascii="Aptos" w:hAnsi="Aptos"/>
          <w:b w:val="0"/>
          <w:color w:val="404040"/>
          <w:sz w:val="22"/>
        </w:rPr>
        <w:t>Pertemuan 1 sampai 11</w:t>
      </w:r>
    </w:p>
    <w:p>
      <w:pPr>
        <w:spacing w:before="0" w:after="200" w:line="259" w:lineRule="auto"/>
      </w:pPr>
      <w:r>
        <w:t>Dokumen ini menyusun materi Git dan GitHub sebagai checklist praktikum atau kuliah Teknologi Web. Setiap pertemuan memuat fokus pembelajaran, konsep utama, latihan yang perlu dikerjakan, serta perintah Git yang relevan. Checklist dapat digunakan dosen, asisten, atau mahasiswa untuk memantau capaian belajar dari setup awal hingga pengenalan CI CD.</w:t>
      </w:r>
    </w:p>
    <w:p>
      <w:pPr>
        <w:pStyle w:val="Heading1"/>
      </w:pPr>
      <w:r>
        <w:t>Ringkasan Pertemuan</w:t>
      </w:r>
    </w:p>
    <w:p>
      <w:pPr>
        <w:spacing w:before="0" w:after="80" w:line="252" w:lineRule="auto"/>
        <w:ind w:left="255" w:hanging="255"/>
      </w:pPr>
      <w:r>
        <w:rPr>
          <w:rFonts w:ascii="Aptos" w:hAnsi="Aptos"/>
          <w:b/>
          <w:sz w:val="20"/>
        </w:rPr>
        <w:t xml:space="preserve">1. Pondasi dan Setup Lingkungan Kerja: </w:t>
      </w:r>
      <w:r>
        <w:rPr>
          <w:rFonts w:ascii="Aptos" w:hAnsi="Aptos"/>
          <w:b w:val="0"/>
          <w:sz w:val="20"/>
        </w:rPr>
        <w:t>Instalasi tools, registrasi akun, dan koneksi aman laptop ke GitHub.</w:t>
      </w:r>
    </w:p>
    <w:p>
      <w:pPr>
        <w:spacing w:before="0" w:after="80" w:line="252" w:lineRule="auto"/>
        <w:ind w:left="255" w:hanging="255"/>
      </w:pPr>
      <w:r>
        <w:rPr>
          <w:rFonts w:ascii="Aptos" w:hAnsi="Aptos"/>
          <w:b/>
          <w:sz w:val="20"/>
        </w:rPr>
        <w:t xml:space="preserve">2. Anatomi Git Lokal dan Siklus Hidup File: </w:t>
      </w:r>
      <w:r>
        <w:rPr>
          <w:rFonts w:ascii="Aptos" w:hAnsi="Aptos"/>
          <w:b w:val="0"/>
          <w:sz w:val="20"/>
        </w:rPr>
        <w:t>Memahami bahwa Git bukan sekadar "Ctrl+S" atau folder cadangan.</w:t>
      </w:r>
    </w:p>
    <w:p>
      <w:pPr>
        <w:spacing w:before="0" w:after="80" w:line="252" w:lineRule="auto"/>
        <w:ind w:left="255" w:hanging="255"/>
      </w:pPr>
      <w:r>
        <w:rPr>
          <w:rFonts w:ascii="Aptos" w:hAnsi="Aptos"/>
          <w:b/>
          <w:sz w:val="20"/>
        </w:rPr>
        <w:t xml:space="preserve">3. Menghubungkan Lokal ke Remote: </w:t>
      </w:r>
      <w:r>
        <w:rPr>
          <w:rFonts w:ascii="Aptos" w:hAnsi="Aptos"/>
          <w:b w:val="0"/>
          <w:sz w:val="20"/>
        </w:rPr>
        <w:t>Menyimpan cadangan kode dari laptop ke cloud repository.</w:t>
      </w:r>
    </w:p>
    <w:p>
      <w:pPr>
        <w:spacing w:before="0" w:after="80" w:line="252" w:lineRule="auto"/>
        <w:ind w:left="255" w:hanging="255"/>
      </w:pPr>
      <w:r>
        <w:rPr>
          <w:rFonts w:ascii="Aptos" w:hAnsi="Aptos"/>
          <w:b/>
          <w:sz w:val="20"/>
        </w:rPr>
        <w:t xml:space="preserve">4. Branching Fundamentals: </w:t>
      </w:r>
      <w:r>
        <w:rPr>
          <w:rFonts w:ascii="Aptos" w:hAnsi="Aptos"/>
          <w:b w:val="0"/>
          <w:sz w:val="20"/>
        </w:rPr>
        <w:t>Menghentikan kebiasaan ngoding semua fitur langsung di branch main.</w:t>
      </w:r>
    </w:p>
    <w:p>
      <w:pPr>
        <w:spacing w:before="0" w:after="80" w:line="252" w:lineRule="auto"/>
        <w:ind w:left="255" w:hanging="255"/>
      </w:pPr>
      <w:r>
        <w:rPr>
          <w:rFonts w:ascii="Aptos" w:hAnsi="Aptos"/>
          <w:b/>
          <w:sz w:val="20"/>
        </w:rPr>
        <w:t xml:space="preserve">5. Penggabungan Cabang dan Sync Update: </w:t>
      </w:r>
      <w:r>
        <w:rPr>
          <w:rFonts w:ascii="Aptos" w:hAnsi="Aptos"/>
          <w:b w:val="0"/>
          <w:sz w:val="20"/>
        </w:rPr>
        <w:t>Mengintegrasikan fitur yang sudah selesai ke jalur utama proyek.</w:t>
      </w:r>
    </w:p>
    <w:p>
      <w:pPr>
        <w:spacing w:before="0" w:after="80" w:line="252" w:lineRule="auto"/>
        <w:ind w:left="255" w:hanging="255"/>
      </w:pPr>
      <w:r>
        <w:rPr>
          <w:rFonts w:ascii="Aptos" w:hAnsi="Aptos"/>
          <w:b/>
          <w:sz w:val="20"/>
        </w:rPr>
        <w:t xml:space="preserve">6. Menghadapi dan Menyelesaikan Merge Conflict: </w:t>
      </w:r>
      <w:r>
        <w:rPr>
          <w:rFonts w:ascii="Aptos" w:hAnsi="Aptos"/>
          <w:b w:val="0"/>
          <w:sz w:val="20"/>
        </w:rPr>
        <w:t>Mengatasi tabrakan kode secara tenang dan terstruktur.</w:t>
      </w:r>
    </w:p>
    <w:p>
      <w:pPr>
        <w:spacing w:before="0" w:after="80" w:line="252" w:lineRule="auto"/>
        <w:ind w:left="255" w:hanging="255"/>
      </w:pPr>
      <w:r>
        <w:rPr>
          <w:rFonts w:ascii="Aptos" w:hAnsi="Aptos"/>
          <w:b/>
          <w:sz w:val="20"/>
        </w:rPr>
        <w:t xml:space="preserve">7. Kolaborasi Tim Pull Request dan Code Review: </w:t>
      </w:r>
      <w:r>
        <w:rPr>
          <w:rFonts w:ascii="Aptos" w:hAnsi="Aptos"/>
          <w:b w:val="0"/>
          <w:sz w:val="20"/>
        </w:rPr>
        <w:t>Standar industri kerja sama tim pada satu repositori bersama.</w:t>
      </w:r>
    </w:p>
    <w:p>
      <w:pPr>
        <w:spacing w:before="0" w:after="80" w:line="252" w:lineRule="auto"/>
        <w:ind w:left="255" w:hanging="255"/>
      </w:pPr>
      <w:r>
        <w:rPr>
          <w:rFonts w:ascii="Aptos" w:hAnsi="Aptos"/>
          <w:b/>
          <w:sz w:val="20"/>
        </w:rPr>
        <w:t xml:space="preserve">8. Undo Rollback dan Stashing: </w:t>
      </w:r>
      <w:r>
        <w:rPr>
          <w:rFonts w:ascii="Aptos" w:hAnsi="Aptos"/>
          <w:b w:val="0"/>
          <w:sz w:val="20"/>
        </w:rPr>
        <w:t>Menyelamatkan proyek saat terjadi bug fatal atau salah modifikasi file.</w:t>
      </w:r>
    </w:p>
    <w:p>
      <w:pPr>
        <w:spacing w:before="0" w:after="80" w:line="252" w:lineRule="auto"/>
        <w:ind w:left="255" w:hanging="255"/>
      </w:pPr>
      <w:r>
        <w:rPr>
          <w:rFonts w:ascii="Aptos" w:hAnsi="Aptos"/>
          <w:b/>
          <w:sz w:val="20"/>
        </w:rPr>
        <w:t xml:space="preserve">9. Kolaborasi Open Source Forking Workflow: </w:t>
      </w:r>
      <w:r>
        <w:rPr>
          <w:rFonts w:ascii="Aptos" w:hAnsi="Aptos"/>
          <w:b w:val="0"/>
          <w:sz w:val="20"/>
        </w:rPr>
        <w:t>Berkontribusi ke repositori orang lain tanpa akses direct write.</w:t>
      </w:r>
    </w:p>
    <w:p>
      <w:pPr>
        <w:spacing w:before="0" w:after="80" w:line="252" w:lineRule="auto"/>
        <w:ind w:left="255" w:hanging="255"/>
      </w:pPr>
      <w:r>
        <w:rPr>
          <w:rFonts w:ascii="Aptos" w:hAnsi="Aptos"/>
          <w:b/>
          <w:sz w:val="20"/>
        </w:rPr>
        <w:t xml:space="preserve">10. Hosting Proyek Web Gratis: </w:t>
      </w:r>
      <w:r>
        <w:rPr>
          <w:rFonts w:ascii="Aptos" w:hAnsi="Aptos"/>
          <w:b w:val="0"/>
          <w:sz w:val="20"/>
        </w:rPr>
        <w:t>Publikasi hasil web statis agar bisa diakses secara online.</w:t>
      </w:r>
    </w:p>
    <w:p>
      <w:pPr>
        <w:spacing w:before="0" w:after="80" w:line="252" w:lineRule="auto"/>
        <w:ind w:left="255" w:hanging="255"/>
      </w:pPr>
      <w:r>
        <w:rPr>
          <w:rFonts w:ascii="Aptos" w:hAnsi="Aptos"/>
          <w:b/>
          <w:sz w:val="20"/>
        </w:rPr>
        <w:t xml:space="preserve">11. Pengantar Otomasi GitHub Actions dan Web CI CD Basics: </w:t>
      </w:r>
      <w:r>
        <w:rPr>
          <w:rFonts w:ascii="Aptos" w:hAnsi="Aptos"/>
          <w:b w:val="0"/>
          <w:sz w:val="20"/>
        </w:rPr>
        <w:t>Mengenal proses otomasi modern dari push kode sampai otomatis online.</w:t>
      </w:r>
    </w:p>
    <w:p>
      <w:r>
        <w:br w:type="page"/>
      </w:r>
    </w:p>
    <w:p>
      <w:pPr>
        <w:pStyle w:val="Heading1"/>
      </w:pPr>
      <w:r>
        <w:t>Checklist Materi</w:t>
      </w:r>
    </w:p>
    <w:p>
      <w:pPr>
        <w:pStyle w:val="Heading2"/>
        <w:keepNext/>
        <w:spacing w:before="200" w:after="80"/>
      </w:pPr>
      <w:r>
        <w:t>Pertemuan 1  Pondasi dan Setup Lingkungan Kerja</w:t>
      </w:r>
    </w:p>
    <w:p>
      <w:pPr>
        <w:keepNext/>
        <w:spacing w:before="0" w:after="120" w:line="259" w:lineRule="auto"/>
      </w:pPr>
      <w:r>
        <w:rPr>
          <w:rFonts w:ascii="Aptos" w:hAnsi="Aptos"/>
          <w:b/>
          <w:sz w:val="20"/>
        </w:rPr>
        <w:t xml:space="preserve">Fokus: </w:t>
      </w:r>
      <w:r>
        <w:rPr>
          <w:rFonts w:ascii="Aptos" w:hAnsi="Aptos"/>
          <w:b w:val="0"/>
          <w:sz w:val="20"/>
        </w:rPr>
        <w:t>Instalasi tools, registrasi akun, dan koneksi aman laptop ke GitHub.</w:t>
      </w:r>
    </w:p>
    <w:p>
      <w:pPr>
        <w:keepNext/>
        <w:spacing w:before="40" w:after="40" w:line="259" w:lineRule="auto"/>
      </w:pPr>
      <w:r>
        <w:rPr>
          <w:rFonts w:ascii="Aptos" w:hAnsi="Aptos"/>
          <w:b/>
          <w:sz w:val="20"/>
        </w:rPr>
        <w:t>Konsep</w:t>
      </w:r>
    </w:p>
    <w:p>
      <w:pPr>
        <w:spacing w:before="0" w:after="40" w:line="252" w:lineRule="auto"/>
        <w:ind w:left="312" w:hanging="198"/>
      </w:pPr>
      <w:r>
        <w:t xml:space="preserve">[ ] </w:t>
      </w:r>
      <w:r>
        <w:t>Apa itu Version Control System VCS dan mengapa penting untuk web developer.</w:t>
      </w:r>
    </w:p>
    <w:p>
      <w:pPr>
        <w:spacing w:before="0" w:after="40" w:line="252" w:lineRule="auto"/>
        <w:ind w:left="312" w:hanging="198"/>
      </w:pPr>
      <w:r>
        <w:t xml:space="preserve">[ ] </w:t>
      </w:r>
      <w:r>
        <w:t>Perbedaan Git sebagai software lokal dan GitHub sebagai cloud hosting repository.</w:t>
      </w:r>
    </w:p>
    <w:p>
      <w:pPr>
        <w:keepNext/>
        <w:spacing w:before="40" w:after="40" w:line="259" w:lineRule="auto"/>
      </w:pPr>
      <w:r>
        <w:rPr>
          <w:rFonts w:ascii="Aptos" w:hAnsi="Aptos"/>
          <w:b/>
          <w:sz w:val="20"/>
        </w:rPr>
        <w:t>Instalasi dan Konfigurasi Awal</w:t>
      </w:r>
    </w:p>
    <w:p>
      <w:pPr>
        <w:spacing w:before="0" w:after="40" w:line="252" w:lineRule="auto"/>
        <w:ind w:left="312" w:hanging="198"/>
      </w:pPr>
      <w:r>
        <w:t xml:space="preserve">[ ] </w:t>
      </w:r>
      <w:r>
        <w:t>Instalasi Git melalui Git Bash di Windows atau Terminal di macOS dan Linux.</w:t>
      </w:r>
    </w:p>
    <w:p>
      <w:pPr>
        <w:spacing w:before="0" w:after="40" w:line="252" w:lineRule="auto"/>
        <w:ind w:left="312" w:hanging="198"/>
      </w:pPr>
      <w:r>
        <w:t xml:space="preserve">[ ] </w:t>
      </w:r>
      <w:r>
        <w:t>Pengaturan identitas global.</w:t>
      </w:r>
    </w:p>
    <w:p>
      <w:pPr>
        <w:spacing w:before="0" w:after="40" w:line="252" w:lineRule="auto"/>
        <w:ind w:left="312" w:hanging="198"/>
      </w:pPr>
      <w:r>
        <w:t xml:space="preserve">[ ] </w:t>
      </w:r>
      <w:r>
        <w:t>Verifikasi konfigurasi.</w:t>
      </w:r>
    </w:p>
    <w:p>
      <w:pPr>
        <w:keepNext/>
        <w:spacing w:before="40" w:after="40" w:line="259" w:lineRule="auto"/>
      </w:pPr>
      <w:r>
        <w:rPr>
          <w:rFonts w:ascii="Aptos" w:hAnsi="Aptos"/>
          <w:b/>
          <w:sz w:val="20"/>
        </w:rPr>
        <w:t>Autentikasi ke GitHub</w:t>
      </w:r>
    </w:p>
    <w:p>
      <w:pPr>
        <w:spacing w:before="0" w:after="40" w:line="252" w:lineRule="auto"/>
        <w:ind w:left="312" w:hanging="198"/>
      </w:pPr>
      <w:r>
        <w:t xml:space="preserve">[ ] </w:t>
      </w:r>
      <w:r>
        <w:t>Registrasi dan penyiapan profil akun GitHub.</w:t>
      </w:r>
    </w:p>
    <w:p>
      <w:pPr>
        <w:spacing w:before="0" w:after="40" w:line="252" w:lineRule="auto"/>
        <w:ind w:left="312" w:hanging="198"/>
      </w:pPr>
      <w:r>
        <w:t xml:space="preserve">[ ] </w:t>
      </w:r>
      <w:r>
        <w:t>Autentikasi koneksi menggunakan Personal Access Token PAT atau setup SSH Key.</w:t>
      </w:r>
    </w:p>
    <w:p>
      <w:pPr>
        <w:spacing w:before="0" w:after="40" w:line="252" w:lineRule="auto"/>
        <w:ind w:left="312" w:hanging="198"/>
      </w:pPr>
      <w:r>
        <w:t xml:space="preserve">[ ] </w:t>
      </w:r>
      <w:r>
        <w:t>Integrasi Git dengan teks editor melalui VS Code Git integration.</w:t>
      </w:r>
    </w:p>
    <w:p>
      <w:pPr>
        <w:keepNext/>
        <w:spacing w:before="40" w:after="40" w:line="259" w:lineRule="auto"/>
      </w:pPr>
      <w:r>
        <w:rPr>
          <w:rFonts w:ascii="Aptos" w:hAnsi="Aptos"/>
          <w:b/>
          <w:sz w:val="20"/>
        </w:rPr>
        <w:t>Perintah atau istilah penting</w:t>
      </w:r>
    </w:p>
    <w:p>
      <w:pPr>
        <w:spacing w:before="0" w:after="20" w:line="240" w:lineRule="auto"/>
        <w:ind w:left="425" w:hanging="198"/>
      </w:pPr>
      <w:r>
        <w:rPr>
          <w:rFonts w:ascii="Aptos" w:hAnsi="Aptos"/>
          <w:b w:val="0"/>
          <w:sz w:val="19"/>
        </w:rPr>
        <w:t xml:space="preserve">[ ] </w:t>
      </w:r>
      <w:r>
        <w:rPr>
          <w:rFonts w:ascii="Consolas" w:hAnsi="Consolas"/>
          <w:b w:val="0"/>
          <w:sz w:val="18"/>
        </w:rPr>
        <w:t>git config --global user.name "Nama Mahasiswa"</w:t>
      </w:r>
    </w:p>
    <w:p>
      <w:pPr>
        <w:spacing w:before="0" w:after="20" w:line="240" w:lineRule="auto"/>
        <w:ind w:left="425" w:hanging="198"/>
      </w:pPr>
      <w:r>
        <w:rPr>
          <w:rFonts w:ascii="Aptos" w:hAnsi="Aptos"/>
          <w:b w:val="0"/>
          <w:sz w:val="19"/>
        </w:rPr>
        <w:t xml:space="preserve">[ ] </w:t>
      </w:r>
      <w:r>
        <w:rPr>
          <w:rFonts w:ascii="Consolas" w:hAnsi="Consolas"/>
          <w:b w:val="0"/>
          <w:sz w:val="18"/>
        </w:rPr>
        <w:t>git config --global user.email "email@domain.com"</w:t>
      </w:r>
    </w:p>
    <w:p>
      <w:pPr>
        <w:spacing w:before="0" w:after="20" w:line="240" w:lineRule="auto"/>
        <w:ind w:left="425" w:hanging="198"/>
      </w:pPr>
      <w:r>
        <w:rPr>
          <w:rFonts w:ascii="Aptos" w:hAnsi="Aptos"/>
          <w:b w:val="0"/>
          <w:sz w:val="19"/>
        </w:rPr>
        <w:t xml:space="preserve">[ ] </w:t>
      </w:r>
      <w:r>
        <w:rPr>
          <w:rFonts w:ascii="Consolas" w:hAnsi="Consolas"/>
          <w:b w:val="0"/>
          <w:sz w:val="18"/>
        </w:rPr>
        <w:t>git config --list</w:t>
      </w:r>
    </w:p>
    <w:p>
      <w:pPr>
        <w:pStyle w:val="Heading2"/>
        <w:keepNext/>
        <w:spacing w:before="200" w:after="80"/>
      </w:pPr>
      <w:r>
        <w:t>Pertemuan 2  Anatomi Git Lokal dan Siklus Hidup File</w:t>
      </w:r>
    </w:p>
    <w:p>
      <w:pPr>
        <w:keepNext/>
        <w:spacing w:before="0" w:after="120" w:line="259" w:lineRule="auto"/>
      </w:pPr>
      <w:r>
        <w:rPr>
          <w:rFonts w:ascii="Aptos" w:hAnsi="Aptos"/>
          <w:b/>
          <w:sz w:val="20"/>
        </w:rPr>
        <w:t xml:space="preserve">Fokus: </w:t>
      </w:r>
      <w:r>
        <w:rPr>
          <w:rFonts w:ascii="Aptos" w:hAnsi="Aptos"/>
          <w:b w:val="0"/>
          <w:sz w:val="20"/>
        </w:rPr>
        <w:t>Memahami bahwa Git bukan sekadar "Ctrl+S" atau folder cadangan.</w:t>
      </w:r>
    </w:p>
    <w:p>
      <w:pPr>
        <w:keepNext/>
        <w:spacing w:before="40" w:after="40" w:line="259" w:lineRule="auto"/>
      </w:pPr>
      <w:r>
        <w:rPr>
          <w:rFonts w:ascii="Aptos" w:hAnsi="Aptos"/>
          <w:b/>
          <w:sz w:val="20"/>
        </w:rPr>
        <w:t>Konsep</w:t>
      </w:r>
    </w:p>
    <w:p>
      <w:pPr>
        <w:spacing w:before="0" w:after="40" w:line="252" w:lineRule="auto"/>
        <w:ind w:left="312" w:hanging="198"/>
      </w:pPr>
      <w:r>
        <w:t xml:space="preserve">[ ] </w:t>
      </w:r>
      <w:r>
        <w:t>Membedakan tiga area kerja Git: Working Directory, Staging Area atau Index, dan Local Repository.</w:t>
      </w:r>
    </w:p>
    <w:p>
      <w:pPr>
        <w:keepNext/>
        <w:spacing w:before="40" w:after="40" w:line="259" w:lineRule="auto"/>
      </w:pPr>
      <w:r>
        <w:rPr>
          <w:rFonts w:ascii="Aptos" w:hAnsi="Aptos"/>
          <w:b/>
          <w:sz w:val="20"/>
        </w:rPr>
        <w:t>Praktik Dasar</w:t>
      </w:r>
    </w:p>
    <w:p>
      <w:pPr>
        <w:spacing w:before="0" w:after="40" w:line="252" w:lineRule="auto"/>
        <w:ind w:left="312" w:hanging="198"/>
      </w:pPr>
      <w:r>
        <w:t xml:space="preserve">[ ] </w:t>
      </w:r>
      <w:r>
        <w:t>Inisialisasi proyek.</w:t>
      </w:r>
    </w:p>
    <w:p>
      <w:pPr>
        <w:spacing w:before="0" w:after="40" w:line="252" w:lineRule="auto"/>
        <w:ind w:left="312" w:hanging="198"/>
      </w:pPr>
      <w:r>
        <w:t xml:space="preserve">[ ] </w:t>
      </w:r>
      <w:r>
        <w:t>Cek status berkas dan memahami status untracked, modified, serta staged.</w:t>
      </w:r>
    </w:p>
    <w:p>
      <w:pPr>
        <w:spacing w:before="0" w:after="40" w:line="252" w:lineRule="auto"/>
        <w:ind w:left="312" w:hanging="198"/>
      </w:pPr>
      <w:r>
        <w:t xml:space="preserve">[ ] </w:t>
      </w:r>
      <w:r>
        <w:t>Menaruh berkas ke staging area.</w:t>
      </w:r>
    </w:p>
    <w:p>
      <w:pPr>
        <w:spacing w:before="0" w:after="40" w:line="252" w:lineRule="auto"/>
        <w:ind w:left="312" w:hanging="198"/>
      </w:pPr>
      <w:r>
        <w:t xml:space="preserve">[ ] </w:t>
      </w:r>
      <w:r>
        <w:t>Mengunci revisi dengan commit dan menulis commit message yang jelas.</w:t>
      </w:r>
    </w:p>
    <w:p>
      <w:pPr>
        <w:keepNext/>
        <w:spacing w:before="40" w:after="40" w:line="259" w:lineRule="auto"/>
      </w:pPr>
      <w:r>
        <w:rPr>
          <w:rFonts w:ascii="Aptos" w:hAnsi="Aptos"/>
          <w:b/>
          <w:sz w:val="20"/>
        </w:rPr>
        <w:t>Eksplorasi Riwayat</w:t>
      </w:r>
    </w:p>
    <w:p>
      <w:pPr>
        <w:spacing w:before="0" w:after="40" w:line="252" w:lineRule="auto"/>
        <w:ind w:left="312" w:hanging="198"/>
      </w:pPr>
      <w:r>
        <w:t xml:space="preserve">[ ] </w:t>
      </w:r>
      <w:r>
        <w:t>Melihat histori perubahan.</w:t>
      </w:r>
    </w:p>
    <w:p>
      <w:pPr>
        <w:spacing w:before="0" w:after="40" w:line="252" w:lineRule="auto"/>
        <w:ind w:left="312" w:hanging="198"/>
      </w:pPr>
      <w:r>
        <w:t xml:space="preserve">[ ] </w:t>
      </w:r>
      <w:r>
        <w:t>Konteks web: membuat kerangka dasar web index.html dan style.css, lalu latihan commit berkala di tiap pembuatan struktur HTML dan CSS.</w:t>
      </w:r>
    </w:p>
    <w:p>
      <w:pPr>
        <w:keepNext/>
        <w:spacing w:before="40" w:after="40" w:line="259" w:lineRule="auto"/>
      </w:pPr>
      <w:r>
        <w:rPr>
          <w:rFonts w:ascii="Aptos" w:hAnsi="Aptos"/>
          <w:b/>
          <w:sz w:val="20"/>
        </w:rPr>
        <w:t>Perintah atau istilah penting</w:t>
      </w:r>
    </w:p>
    <w:p>
      <w:pPr>
        <w:spacing w:before="0" w:after="20" w:line="240" w:lineRule="auto"/>
        <w:ind w:left="425" w:hanging="198"/>
      </w:pPr>
      <w:r>
        <w:rPr>
          <w:rFonts w:ascii="Aptos" w:hAnsi="Aptos"/>
          <w:b w:val="0"/>
          <w:sz w:val="19"/>
        </w:rPr>
        <w:t xml:space="preserve">[ ] </w:t>
      </w:r>
      <w:r>
        <w:rPr>
          <w:rFonts w:ascii="Consolas" w:hAnsi="Consolas"/>
          <w:b w:val="0"/>
          <w:sz w:val="18"/>
        </w:rPr>
        <w:t>git init</w:t>
      </w:r>
    </w:p>
    <w:p>
      <w:pPr>
        <w:spacing w:before="0" w:after="20" w:line="240" w:lineRule="auto"/>
        <w:ind w:left="425" w:hanging="198"/>
      </w:pPr>
      <w:r>
        <w:rPr>
          <w:rFonts w:ascii="Aptos" w:hAnsi="Aptos"/>
          <w:b w:val="0"/>
          <w:sz w:val="19"/>
        </w:rPr>
        <w:t xml:space="preserve">[ ] </w:t>
      </w:r>
      <w:r>
        <w:rPr>
          <w:rFonts w:ascii="Consolas" w:hAnsi="Consolas"/>
          <w:b w:val="0"/>
          <w:sz w:val="18"/>
        </w:rPr>
        <w:t>git status</w:t>
      </w:r>
    </w:p>
    <w:p>
      <w:pPr>
        <w:spacing w:before="0" w:after="20" w:line="240" w:lineRule="auto"/>
        <w:ind w:left="425" w:hanging="198"/>
      </w:pPr>
      <w:r>
        <w:rPr>
          <w:rFonts w:ascii="Aptos" w:hAnsi="Aptos"/>
          <w:b w:val="0"/>
          <w:sz w:val="19"/>
        </w:rPr>
        <w:t xml:space="preserve">[ ] </w:t>
      </w:r>
      <w:r>
        <w:rPr>
          <w:rFonts w:ascii="Consolas" w:hAnsi="Consolas"/>
          <w:b w:val="0"/>
          <w:sz w:val="18"/>
        </w:rPr>
        <w:t>git add &lt;file&gt;</w:t>
      </w:r>
    </w:p>
    <w:p>
      <w:pPr>
        <w:spacing w:before="0" w:after="20" w:line="240" w:lineRule="auto"/>
        <w:ind w:left="425" w:hanging="198"/>
      </w:pPr>
      <w:r>
        <w:rPr>
          <w:rFonts w:ascii="Aptos" w:hAnsi="Aptos"/>
          <w:b w:val="0"/>
          <w:sz w:val="19"/>
        </w:rPr>
        <w:t xml:space="preserve">[ ] </w:t>
      </w:r>
      <w:r>
        <w:rPr>
          <w:rFonts w:ascii="Consolas" w:hAnsi="Consolas"/>
          <w:b w:val="0"/>
          <w:sz w:val="18"/>
        </w:rPr>
        <w:t>git add .</w:t>
      </w:r>
    </w:p>
    <w:p>
      <w:pPr>
        <w:spacing w:before="0" w:after="20" w:line="240" w:lineRule="auto"/>
        <w:ind w:left="425" w:hanging="198"/>
      </w:pPr>
      <w:r>
        <w:rPr>
          <w:rFonts w:ascii="Aptos" w:hAnsi="Aptos"/>
          <w:b w:val="0"/>
          <w:sz w:val="19"/>
        </w:rPr>
        <w:t xml:space="preserve">[ ] </w:t>
      </w:r>
      <w:r>
        <w:rPr>
          <w:rFonts w:ascii="Consolas" w:hAnsi="Consolas"/>
          <w:b w:val="0"/>
          <w:sz w:val="18"/>
        </w:rPr>
        <w:t>git commit -m "pesan commit"</w:t>
      </w:r>
    </w:p>
    <w:p>
      <w:pPr>
        <w:spacing w:before="0" w:after="20" w:line="240" w:lineRule="auto"/>
        <w:ind w:left="425" w:hanging="198"/>
      </w:pPr>
      <w:r>
        <w:rPr>
          <w:rFonts w:ascii="Aptos" w:hAnsi="Aptos"/>
          <w:b w:val="0"/>
          <w:sz w:val="19"/>
        </w:rPr>
        <w:t xml:space="preserve">[ ] </w:t>
      </w:r>
      <w:r>
        <w:rPr>
          <w:rFonts w:ascii="Consolas" w:hAnsi="Consolas"/>
          <w:b w:val="0"/>
          <w:sz w:val="18"/>
        </w:rPr>
        <w:t>git log</w:t>
      </w:r>
    </w:p>
    <w:p>
      <w:pPr>
        <w:spacing w:before="0" w:after="20" w:line="240" w:lineRule="auto"/>
        <w:ind w:left="425" w:hanging="198"/>
      </w:pPr>
      <w:r>
        <w:rPr>
          <w:rFonts w:ascii="Aptos" w:hAnsi="Aptos"/>
          <w:b w:val="0"/>
          <w:sz w:val="19"/>
        </w:rPr>
        <w:t xml:space="preserve">[ ] </w:t>
      </w:r>
      <w:r>
        <w:rPr>
          <w:rFonts w:ascii="Consolas" w:hAnsi="Consolas"/>
          <w:b w:val="0"/>
          <w:sz w:val="18"/>
        </w:rPr>
        <w:t>git log --oneline</w:t>
      </w:r>
    </w:p>
    <w:p>
      <w:pPr>
        <w:pStyle w:val="Heading2"/>
        <w:keepNext/>
        <w:spacing w:before="200" w:after="80"/>
      </w:pPr>
      <w:r>
        <w:t>Pertemuan 3  Menghubungkan Lokal ke Remote</w:t>
      </w:r>
    </w:p>
    <w:p>
      <w:pPr>
        <w:keepNext/>
        <w:spacing w:before="0" w:after="120" w:line="259" w:lineRule="auto"/>
      </w:pPr>
      <w:r>
        <w:rPr>
          <w:rFonts w:ascii="Aptos" w:hAnsi="Aptos"/>
          <w:b/>
          <w:sz w:val="20"/>
        </w:rPr>
        <w:t xml:space="preserve">Fokus: </w:t>
      </w:r>
      <w:r>
        <w:rPr>
          <w:rFonts w:ascii="Aptos" w:hAnsi="Aptos"/>
          <w:b w:val="0"/>
          <w:sz w:val="20"/>
        </w:rPr>
        <w:t>Menyimpan cadangan kode dari laptop ke cloud repository.</w:t>
      </w:r>
    </w:p>
    <w:p>
      <w:pPr>
        <w:keepNext/>
        <w:spacing w:before="40" w:after="40" w:line="259" w:lineRule="auto"/>
      </w:pPr>
      <w:r>
        <w:rPr>
          <w:rFonts w:ascii="Aptos" w:hAnsi="Aptos"/>
          <w:b/>
          <w:sz w:val="20"/>
        </w:rPr>
        <w:t>Konsep</w:t>
      </w:r>
    </w:p>
    <w:p>
      <w:pPr>
        <w:spacing w:before="0" w:after="40" w:line="252" w:lineRule="auto"/>
        <w:ind w:left="312" w:hanging="198"/>
      </w:pPr>
      <w:r>
        <w:t xml:space="preserve">[ ] </w:t>
      </w:r>
      <w:r>
        <w:t>Konsep Remote Repository dan arsitektur client-server di GitHub.</w:t>
      </w:r>
    </w:p>
    <w:p>
      <w:pPr>
        <w:keepNext/>
        <w:spacing w:before="40" w:after="40" w:line="259" w:lineRule="auto"/>
      </w:pPr>
      <w:r>
        <w:rPr>
          <w:rFonts w:ascii="Aptos" w:hAnsi="Aptos"/>
          <w:b/>
          <w:sz w:val="20"/>
        </w:rPr>
        <w:t>Praktik Sinkronisasi Remote</w:t>
      </w:r>
    </w:p>
    <w:p>
      <w:pPr>
        <w:spacing w:before="0" w:after="40" w:line="252" w:lineRule="auto"/>
        <w:ind w:left="312" w:hanging="198"/>
      </w:pPr>
      <w:r>
        <w:t xml:space="preserve">[ ] </w:t>
      </w:r>
      <w:r>
        <w:t>Membuat repositori kosong di GitHub dan membedakan Public serta Private.</w:t>
      </w:r>
    </w:p>
    <w:p>
      <w:pPr>
        <w:spacing w:before="0" w:after="40" w:line="252" w:lineRule="auto"/>
        <w:ind w:left="312" w:hanging="198"/>
      </w:pPr>
      <w:r>
        <w:t xml:space="preserve">[ ] </w:t>
      </w:r>
      <w:r>
        <w:t>Menautkan repo lokal ke cloud.</w:t>
      </w:r>
    </w:p>
    <w:p>
      <w:pPr>
        <w:spacing w:before="0" w:after="40" w:line="252" w:lineRule="auto"/>
        <w:ind w:left="312" w:hanging="198"/>
      </w:pPr>
      <w:r>
        <w:t xml:space="preserve">[ ] </w:t>
      </w:r>
      <w:r>
        <w:t>Menentukan branch default.</w:t>
      </w:r>
    </w:p>
    <w:p>
      <w:pPr>
        <w:spacing w:before="0" w:after="40" w:line="252" w:lineRule="auto"/>
        <w:ind w:left="312" w:hanging="198"/>
      </w:pPr>
      <w:r>
        <w:t xml:space="preserve">[ ] </w:t>
      </w:r>
      <w:r>
        <w:t>Melakukan push perdana.</w:t>
      </w:r>
    </w:p>
    <w:p>
      <w:pPr>
        <w:keepNext/>
        <w:spacing w:before="40" w:after="40" w:line="259" w:lineRule="auto"/>
      </w:pPr>
      <w:r>
        <w:rPr>
          <w:rFonts w:ascii="Aptos" w:hAnsi="Aptos"/>
          <w:b/>
          <w:sz w:val="20"/>
        </w:rPr>
        <w:t>Proteksi dan Manajemen File Sampah</w:t>
      </w:r>
    </w:p>
    <w:p>
      <w:pPr>
        <w:spacing w:before="0" w:after="40" w:line="252" w:lineRule="auto"/>
        <w:ind w:left="312" w:hanging="198"/>
      </w:pPr>
      <w:r>
        <w:t xml:space="preserve">[ ] </w:t>
      </w:r>
      <w:r>
        <w:t>Memahami fungsi file .gitignore.</w:t>
      </w:r>
    </w:p>
    <w:p>
      <w:pPr>
        <w:spacing w:before="0" w:after="40" w:line="252" w:lineRule="auto"/>
        <w:ind w:left="312" w:hanging="198"/>
      </w:pPr>
      <w:r>
        <w:t xml:space="preserve">[ ] </w:t>
      </w:r>
      <w:r>
        <w:t>Praktik menyaring file lokal atau vendor proyek web seperti .env, .vscode, node_modules, dan file temporary sistem operasi.</w:t>
      </w:r>
    </w:p>
    <w:p>
      <w:pPr>
        <w:keepNext/>
        <w:spacing w:before="40" w:after="40" w:line="259" w:lineRule="auto"/>
      </w:pPr>
      <w:r>
        <w:rPr>
          <w:rFonts w:ascii="Aptos" w:hAnsi="Aptos"/>
          <w:b/>
          <w:sz w:val="20"/>
        </w:rPr>
        <w:t>Perintah atau istilah penting</w:t>
      </w:r>
    </w:p>
    <w:p>
      <w:pPr>
        <w:spacing w:before="0" w:after="20" w:line="240" w:lineRule="auto"/>
        <w:ind w:left="425" w:hanging="198"/>
      </w:pPr>
      <w:r>
        <w:rPr>
          <w:rFonts w:ascii="Aptos" w:hAnsi="Aptos"/>
          <w:b w:val="0"/>
          <w:sz w:val="19"/>
        </w:rPr>
        <w:t xml:space="preserve">[ ] </w:t>
      </w:r>
      <w:r>
        <w:rPr>
          <w:rFonts w:ascii="Consolas" w:hAnsi="Consolas"/>
          <w:b w:val="0"/>
          <w:sz w:val="18"/>
        </w:rPr>
        <w:t>git remote add origin &lt;URL&gt;</w:t>
      </w:r>
    </w:p>
    <w:p>
      <w:pPr>
        <w:spacing w:before="0" w:after="20" w:line="240" w:lineRule="auto"/>
        <w:ind w:left="425" w:hanging="198"/>
      </w:pPr>
      <w:r>
        <w:rPr>
          <w:rFonts w:ascii="Aptos" w:hAnsi="Aptos"/>
          <w:b w:val="0"/>
          <w:sz w:val="19"/>
        </w:rPr>
        <w:t xml:space="preserve">[ ] </w:t>
      </w:r>
      <w:r>
        <w:rPr>
          <w:rFonts w:ascii="Consolas" w:hAnsi="Consolas"/>
          <w:b w:val="0"/>
          <w:sz w:val="18"/>
        </w:rPr>
        <w:t>git remote -v</w:t>
      </w:r>
    </w:p>
    <w:p>
      <w:pPr>
        <w:spacing w:before="0" w:after="20" w:line="240" w:lineRule="auto"/>
        <w:ind w:left="425" w:hanging="198"/>
      </w:pPr>
      <w:r>
        <w:rPr>
          <w:rFonts w:ascii="Aptos" w:hAnsi="Aptos"/>
          <w:b w:val="0"/>
          <w:sz w:val="19"/>
        </w:rPr>
        <w:t xml:space="preserve">[ ] </w:t>
      </w:r>
      <w:r>
        <w:rPr>
          <w:rFonts w:ascii="Consolas" w:hAnsi="Consolas"/>
          <w:b w:val="0"/>
          <w:sz w:val="18"/>
        </w:rPr>
        <w:t>git branch -M main</w:t>
      </w:r>
    </w:p>
    <w:p>
      <w:pPr>
        <w:spacing w:before="0" w:after="20" w:line="240" w:lineRule="auto"/>
        <w:ind w:left="425" w:hanging="198"/>
      </w:pPr>
      <w:r>
        <w:rPr>
          <w:rFonts w:ascii="Aptos" w:hAnsi="Aptos"/>
          <w:b w:val="0"/>
          <w:sz w:val="19"/>
        </w:rPr>
        <w:t xml:space="preserve">[ ] </w:t>
      </w:r>
      <w:r>
        <w:rPr>
          <w:rFonts w:ascii="Consolas" w:hAnsi="Consolas"/>
          <w:b w:val="0"/>
          <w:sz w:val="18"/>
        </w:rPr>
        <w:t>git push -u origin main</w:t>
      </w:r>
    </w:p>
    <w:p>
      <w:pPr>
        <w:pStyle w:val="Heading2"/>
        <w:keepNext/>
        <w:spacing w:before="200" w:after="80"/>
      </w:pPr>
      <w:r>
        <w:t>Pertemuan 4  Branching Fundamentals</w:t>
      </w:r>
    </w:p>
    <w:p>
      <w:pPr>
        <w:keepNext/>
        <w:spacing w:before="0" w:after="120" w:line="259" w:lineRule="auto"/>
      </w:pPr>
      <w:r>
        <w:rPr>
          <w:rFonts w:ascii="Aptos" w:hAnsi="Aptos"/>
          <w:b/>
          <w:sz w:val="20"/>
        </w:rPr>
        <w:t xml:space="preserve">Fokus: </w:t>
      </w:r>
      <w:r>
        <w:rPr>
          <w:rFonts w:ascii="Aptos" w:hAnsi="Aptos"/>
          <w:b w:val="0"/>
          <w:sz w:val="20"/>
        </w:rPr>
        <w:t>Menghentikan kebiasaan ngoding semua fitur langsung di branch main.</w:t>
      </w:r>
    </w:p>
    <w:p>
      <w:pPr>
        <w:keepNext/>
        <w:spacing w:before="40" w:after="40" w:line="259" w:lineRule="auto"/>
      </w:pPr>
      <w:r>
        <w:rPr>
          <w:rFonts w:ascii="Aptos" w:hAnsi="Aptos"/>
          <w:b/>
          <w:sz w:val="20"/>
        </w:rPr>
        <w:t>Konsep</w:t>
      </w:r>
    </w:p>
    <w:p>
      <w:pPr>
        <w:spacing w:before="0" w:after="40" w:line="252" w:lineRule="auto"/>
        <w:ind w:left="312" w:hanging="198"/>
      </w:pPr>
      <w:r>
        <w:t xml:space="preserve">[ ] </w:t>
      </w:r>
      <w:r>
        <w:t>Mengapa branching wajib di tim web untuk memisahkan pengerjaan halaman login, navbar, dan landing page.</w:t>
      </w:r>
    </w:p>
    <w:p>
      <w:pPr>
        <w:keepNext/>
        <w:spacing w:before="40" w:after="40" w:line="259" w:lineRule="auto"/>
      </w:pPr>
      <w:r>
        <w:rPr>
          <w:rFonts w:ascii="Aptos" w:hAnsi="Aptos"/>
          <w:b/>
          <w:sz w:val="20"/>
        </w:rPr>
        <w:t>Praktik Branching</w:t>
      </w:r>
    </w:p>
    <w:p>
      <w:pPr>
        <w:spacing w:before="0" w:after="40" w:line="252" w:lineRule="auto"/>
        <w:ind w:left="312" w:hanging="198"/>
      </w:pPr>
      <w:r>
        <w:t xml:space="preserve">[ ] </w:t>
      </w:r>
      <w:r>
        <w:t>Melihat daftar cabang.</w:t>
      </w:r>
    </w:p>
    <w:p>
      <w:pPr>
        <w:spacing w:before="0" w:after="40" w:line="252" w:lineRule="auto"/>
        <w:ind w:left="312" w:hanging="198"/>
      </w:pPr>
      <w:r>
        <w:t xml:space="preserve">[ ] </w:t>
      </w:r>
      <w:r>
        <w:t>Membuat cabang baru.</w:t>
      </w:r>
    </w:p>
    <w:p>
      <w:pPr>
        <w:spacing w:before="0" w:after="40" w:line="252" w:lineRule="auto"/>
        <w:ind w:left="312" w:hanging="198"/>
      </w:pPr>
      <w:r>
        <w:t xml:space="preserve">[ ] </w:t>
      </w:r>
      <w:r>
        <w:t>Berpindah cabang.</w:t>
      </w:r>
    </w:p>
    <w:p>
      <w:pPr>
        <w:spacing w:before="0" w:after="40" w:line="252" w:lineRule="auto"/>
        <w:ind w:left="312" w:hanging="198"/>
      </w:pPr>
      <w:r>
        <w:t xml:space="preserve">[ ] </w:t>
      </w:r>
      <w:r>
        <w:t>Menggunakan shortcut untuk membuat cabang dan langsung berpindah.</w:t>
      </w:r>
    </w:p>
    <w:p>
      <w:pPr>
        <w:spacing w:before="0" w:after="40" w:line="252" w:lineRule="auto"/>
        <w:ind w:left="312" w:hanging="198"/>
      </w:pPr>
      <w:r>
        <w:t xml:space="preserve">[ ] </w:t>
      </w:r>
      <w:r>
        <w:t>Eksperimen mengubah tampilan web di branch baru dan membuktikan branch main tetap aman.</w:t>
      </w:r>
    </w:p>
    <w:p>
      <w:pPr>
        <w:spacing w:before="0" w:after="40" w:line="252" w:lineRule="auto"/>
        <w:ind w:left="312" w:hanging="198"/>
      </w:pPr>
      <w:r>
        <w:t xml:space="preserve">[ ] </w:t>
      </w:r>
      <w:r>
        <w:t>Mengunggah cabang ke GitHub.</w:t>
      </w:r>
    </w:p>
    <w:p>
      <w:pPr>
        <w:keepNext/>
        <w:spacing w:before="40" w:after="40" w:line="259" w:lineRule="auto"/>
      </w:pPr>
      <w:r>
        <w:rPr>
          <w:rFonts w:ascii="Aptos" w:hAnsi="Aptos"/>
          <w:b/>
          <w:sz w:val="20"/>
        </w:rPr>
        <w:t>Perintah atau istilah penting</w:t>
      </w:r>
    </w:p>
    <w:p>
      <w:pPr>
        <w:spacing w:before="0" w:after="20" w:line="240" w:lineRule="auto"/>
        <w:ind w:left="425" w:hanging="198"/>
      </w:pPr>
      <w:r>
        <w:rPr>
          <w:rFonts w:ascii="Aptos" w:hAnsi="Aptos"/>
          <w:b w:val="0"/>
          <w:sz w:val="19"/>
        </w:rPr>
        <w:t xml:space="preserve">[ ] </w:t>
      </w:r>
      <w:r>
        <w:rPr>
          <w:rFonts w:ascii="Consolas" w:hAnsi="Consolas"/>
          <w:b w:val="0"/>
          <w:sz w:val="18"/>
        </w:rPr>
        <w:t>git branch</w:t>
      </w:r>
    </w:p>
    <w:p>
      <w:pPr>
        <w:spacing w:before="0" w:after="20" w:line="240" w:lineRule="auto"/>
        <w:ind w:left="425" w:hanging="198"/>
      </w:pPr>
      <w:r>
        <w:rPr>
          <w:rFonts w:ascii="Aptos" w:hAnsi="Aptos"/>
          <w:b w:val="0"/>
          <w:sz w:val="19"/>
        </w:rPr>
        <w:t xml:space="preserve">[ ] </w:t>
      </w:r>
      <w:r>
        <w:rPr>
          <w:rFonts w:ascii="Consolas" w:hAnsi="Consolas"/>
          <w:b w:val="0"/>
          <w:sz w:val="18"/>
        </w:rPr>
        <w:t>git branch &lt;nama-branch&gt;</w:t>
      </w:r>
    </w:p>
    <w:p>
      <w:pPr>
        <w:spacing w:before="0" w:after="20" w:line="240" w:lineRule="auto"/>
        <w:ind w:left="425" w:hanging="198"/>
      </w:pPr>
      <w:r>
        <w:rPr>
          <w:rFonts w:ascii="Aptos" w:hAnsi="Aptos"/>
          <w:b w:val="0"/>
          <w:sz w:val="19"/>
        </w:rPr>
        <w:t xml:space="preserve">[ ] </w:t>
      </w:r>
      <w:r>
        <w:rPr>
          <w:rFonts w:ascii="Consolas" w:hAnsi="Consolas"/>
          <w:b w:val="0"/>
          <w:sz w:val="18"/>
        </w:rPr>
        <w:t>git checkout &lt;nama-branch&gt;</w:t>
      </w:r>
    </w:p>
    <w:p>
      <w:pPr>
        <w:spacing w:before="0" w:after="20" w:line="240" w:lineRule="auto"/>
        <w:ind w:left="425" w:hanging="198"/>
      </w:pPr>
      <w:r>
        <w:rPr>
          <w:rFonts w:ascii="Aptos" w:hAnsi="Aptos"/>
          <w:b w:val="0"/>
          <w:sz w:val="19"/>
        </w:rPr>
        <w:t xml:space="preserve">[ ] </w:t>
      </w:r>
      <w:r>
        <w:rPr>
          <w:rFonts w:ascii="Consolas" w:hAnsi="Consolas"/>
          <w:b w:val="0"/>
          <w:sz w:val="18"/>
        </w:rPr>
        <w:t>git switch &lt;nama-branch&gt;</w:t>
      </w:r>
    </w:p>
    <w:p>
      <w:pPr>
        <w:spacing w:before="0" w:after="20" w:line="240" w:lineRule="auto"/>
        <w:ind w:left="425" w:hanging="198"/>
      </w:pPr>
      <w:r>
        <w:rPr>
          <w:rFonts w:ascii="Aptos" w:hAnsi="Aptos"/>
          <w:b w:val="0"/>
          <w:sz w:val="19"/>
        </w:rPr>
        <w:t xml:space="preserve">[ ] </w:t>
      </w:r>
      <w:r>
        <w:rPr>
          <w:rFonts w:ascii="Consolas" w:hAnsi="Consolas"/>
          <w:b w:val="0"/>
          <w:sz w:val="18"/>
        </w:rPr>
        <w:t>git checkout -b &lt;nama-branch&gt;</w:t>
      </w:r>
    </w:p>
    <w:p>
      <w:pPr>
        <w:spacing w:before="0" w:after="20" w:line="240" w:lineRule="auto"/>
        <w:ind w:left="425" w:hanging="198"/>
      </w:pPr>
      <w:r>
        <w:rPr>
          <w:rFonts w:ascii="Aptos" w:hAnsi="Aptos"/>
          <w:b w:val="0"/>
          <w:sz w:val="19"/>
        </w:rPr>
        <w:t xml:space="preserve">[ ] </w:t>
      </w:r>
      <w:r>
        <w:rPr>
          <w:rFonts w:ascii="Consolas" w:hAnsi="Consolas"/>
          <w:b w:val="0"/>
          <w:sz w:val="18"/>
        </w:rPr>
        <w:t>git switch -c &lt;nama-branch&gt;</w:t>
      </w:r>
    </w:p>
    <w:p>
      <w:pPr>
        <w:spacing w:before="0" w:after="20" w:line="240" w:lineRule="auto"/>
        <w:ind w:left="425" w:hanging="198"/>
      </w:pPr>
      <w:r>
        <w:rPr>
          <w:rFonts w:ascii="Aptos" w:hAnsi="Aptos"/>
          <w:b w:val="0"/>
          <w:sz w:val="19"/>
        </w:rPr>
        <w:t xml:space="preserve">[ ] </w:t>
      </w:r>
      <w:r>
        <w:rPr>
          <w:rFonts w:ascii="Consolas" w:hAnsi="Consolas"/>
          <w:b w:val="0"/>
          <w:sz w:val="18"/>
        </w:rPr>
        <w:t>git push origin &lt;nama-branch&gt;</w:t>
      </w:r>
    </w:p>
    <w:p>
      <w:pPr>
        <w:pStyle w:val="Heading2"/>
        <w:keepNext/>
        <w:spacing w:before="200" w:after="80"/>
      </w:pPr>
      <w:r>
        <w:t>Pertemuan 5  Penggabungan Cabang dan Sync Update</w:t>
      </w:r>
    </w:p>
    <w:p>
      <w:pPr>
        <w:keepNext/>
        <w:spacing w:before="0" w:after="120" w:line="259" w:lineRule="auto"/>
      </w:pPr>
      <w:r>
        <w:rPr>
          <w:rFonts w:ascii="Aptos" w:hAnsi="Aptos"/>
          <w:b/>
          <w:sz w:val="20"/>
        </w:rPr>
        <w:t xml:space="preserve">Fokus: </w:t>
      </w:r>
      <w:r>
        <w:rPr>
          <w:rFonts w:ascii="Aptos" w:hAnsi="Aptos"/>
          <w:b w:val="0"/>
          <w:sz w:val="20"/>
        </w:rPr>
        <w:t>Mengintegrasikan fitur yang sudah selesai ke jalur utama proyek.</w:t>
      </w:r>
    </w:p>
    <w:p>
      <w:pPr>
        <w:keepNext/>
        <w:spacing w:before="40" w:after="40" w:line="259" w:lineRule="auto"/>
      </w:pPr>
      <w:r>
        <w:rPr>
          <w:rFonts w:ascii="Aptos" w:hAnsi="Aptos"/>
          <w:b/>
          <w:sz w:val="20"/>
        </w:rPr>
        <w:t>Konsep</w:t>
      </w:r>
    </w:p>
    <w:p>
      <w:pPr>
        <w:spacing w:before="0" w:after="40" w:line="252" w:lineRule="auto"/>
        <w:ind w:left="312" w:hanging="198"/>
      </w:pPr>
      <w:r>
        <w:t xml:space="preserve">[ ] </w:t>
      </w:r>
      <w:r>
        <w:t>Menentukan kapan fitur dianggap siap digabungkan atau production ready.</w:t>
      </w:r>
    </w:p>
    <w:p>
      <w:pPr>
        <w:keepNext/>
        <w:spacing w:before="40" w:after="40" w:line="259" w:lineRule="auto"/>
      </w:pPr>
      <w:r>
        <w:rPr>
          <w:rFonts w:ascii="Aptos" w:hAnsi="Aptos"/>
          <w:b/>
          <w:sz w:val="20"/>
        </w:rPr>
        <w:t>Praktik Merging Lokal</w:t>
      </w:r>
    </w:p>
    <w:p>
      <w:pPr>
        <w:spacing w:before="0" w:after="40" w:line="252" w:lineRule="auto"/>
        <w:ind w:left="312" w:hanging="198"/>
      </w:pPr>
      <w:r>
        <w:t xml:space="preserve">[ ] </w:t>
      </w:r>
      <w:r>
        <w:t>Kembali ke jalur utama.</w:t>
      </w:r>
    </w:p>
    <w:p>
      <w:pPr>
        <w:spacing w:before="0" w:after="40" w:line="252" w:lineRule="auto"/>
        <w:ind w:left="312" w:hanging="198"/>
      </w:pPr>
      <w:r>
        <w:t xml:space="preserve">[ ] </w:t>
      </w:r>
      <w:r>
        <w:t>Menggabungkan cabang fitur.</w:t>
      </w:r>
    </w:p>
    <w:p>
      <w:pPr>
        <w:spacing w:before="0" w:after="40" w:line="252" w:lineRule="auto"/>
        <w:ind w:left="312" w:hanging="198"/>
      </w:pPr>
      <w:r>
        <w:t xml:space="preserve">[ ] </w:t>
      </w:r>
      <w:r>
        <w:t>Memahami konsep fast-forward merge.</w:t>
      </w:r>
    </w:p>
    <w:p>
      <w:pPr>
        <w:spacing w:before="0" w:after="40" w:line="252" w:lineRule="auto"/>
        <w:ind w:left="312" w:hanging="198"/>
      </w:pPr>
      <w:r>
        <w:t xml:space="preserve">[ ] </w:t>
      </w:r>
      <w:r>
        <w:t>Membersihkan branch yang selesai dipakai.</w:t>
      </w:r>
    </w:p>
    <w:p>
      <w:pPr>
        <w:keepNext/>
        <w:spacing w:before="40" w:after="40" w:line="259" w:lineRule="auto"/>
      </w:pPr>
      <w:r>
        <w:rPr>
          <w:rFonts w:ascii="Aptos" w:hAnsi="Aptos"/>
          <w:b/>
          <w:sz w:val="20"/>
        </w:rPr>
        <w:t>Update Kode</w:t>
      </w:r>
    </w:p>
    <w:p>
      <w:pPr>
        <w:spacing w:before="0" w:after="40" w:line="252" w:lineRule="auto"/>
        <w:ind w:left="312" w:hanging="198"/>
      </w:pPr>
      <w:r>
        <w:t xml:space="preserve">[ ] </w:t>
      </w:r>
      <w:r>
        <w:t>Mengambil pembaruan dari cloud.</w:t>
      </w:r>
    </w:p>
    <w:p>
      <w:pPr>
        <w:spacing w:before="0" w:after="40" w:line="252" w:lineRule="auto"/>
        <w:ind w:left="312" w:hanging="198"/>
      </w:pPr>
      <w:r>
        <w:t xml:space="preserve">[ ] </w:t>
      </w:r>
      <w:r>
        <w:t>Membedakan fungsi git fetch dan git pull.</w:t>
      </w:r>
    </w:p>
    <w:p>
      <w:pPr>
        <w:keepNext/>
        <w:spacing w:before="40" w:after="40" w:line="259" w:lineRule="auto"/>
      </w:pPr>
      <w:r>
        <w:rPr>
          <w:rFonts w:ascii="Aptos" w:hAnsi="Aptos"/>
          <w:b/>
          <w:sz w:val="20"/>
        </w:rPr>
        <w:t>Perintah atau istilah penting</w:t>
      </w:r>
    </w:p>
    <w:p>
      <w:pPr>
        <w:spacing w:before="0" w:after="20" w:line="240" w:lineRule="auto"/>
        <w:ind w:left="425" w:hanging="198"/>
      </w:pPr>
      <w:r>
        <w:rPr>
          <w:rFonts w:ascii="Aptos" w:hAnsi="Aptos"/>
          <w:b w:val="0"/>
          <w:sz w:val="19"/>
        </w:rPr>
        <w:t xml:space="preserve">[ ] </w:t>
      </w:r>
      <w:r>
        <w:rPr>
          <w:rFonts w:ascii="Consolas" w:hAnsi="Consolas"/>
          <w:b w:val="0"/>
          <w:sz w:val="18"/>
        </w:rPr>
        <w:t>git switch main</w:t>
      </w:r>
    </w:p>
    <w:p>
      <w:pPr>
        <w:spacing w:before="0" w:after="20" w:line="240" w:lineRule="auto"/>
        <w:ind w:left="425" w:hanging="198"/>
      </w:pPr>
      <w:r>
        <w:rPr>
          <w:rFonts w:ascii="Aptos" w:hAnsi="Aptos"/>
          <w:b w:val="0"/>
          <w:sz w:val="19"/>
        </w:rPr>
        <w:t xml:space="preserve">[ ] </w:t>
      </w:r>
      <w:r>
        <w:rPr>
          <w:rFonts w:ascii="Consolas" w:hAnsi="Consolas"/>
          <w:b w:val="0"/>
          <w:sz w:val="18"/>
        </w:rPr>
        <w:t>git merge &lt;nama-branch&gt;</w:t>
      </w:r>
    </w:p>
    <w:p>
      <w:pPr>
        <w:spacing w:before="0" w:after="20" w:line="240" w:lineRule="auto"/>
        <w:ind w:left="425" w:hanging="198"/>
      </w:pPr>
      <w:r>
        <w:rPr>
          <w:rFonts w:ascii="Aptos" w:hAnsi="Aptos"/>
          <w:b w:val="0"/>
          <w:sz w:val="19"/>
        </w:rPr>
        <w:t xml:space="preserve">[ ] </w:t>
      </w:r>
      <w:r>
        <w:rPr>
          <w:rFonts w:ascii="Consolas" w:hAnsi="Consolas"/>
          <w:b w:val="0"/>
          <w:sz w:val="18"/>
        </w:rPr>
        <w:t>git branch -d &lt;nama-branch&gt;</w:t>
      </w:r>
    </w:p>
    <w:p>
      <w:pPr>
        <w:spacing w:before="0" w:after="20" w:line="240" w:lineRule="auto"/>
        <w:ind w:left="425" w:hanging="198"/>
      </w:pPr>
      <w:r>
        <w:rPr>
          <w:rFonts w:ascii="Aptos" w:hAnsi="Aptos"/>
          <w:b w:val="0"/>
          <w:sz w:val="19"/>
        </w:rPr>
        <w:t xml:space="preserve">[ ] </w:t>
      </w:r>
      <w:r>
        <w:rPr>
          <w:rFonts w:ascii="Consolas" w:hAnsi="Consolas"/>
          <w:b w:val="0"/>
          <w:sz w:val="18"/>
        </w:rPr>
        <w:t>git pull origin main</w:t>
      </w:r>
    </w:p>
    <w:p>
      <w:pPr>
        <w:spacing w:before="0" w:after="20" w:line="240" w:lineRule="auto"/>
        <w:ind w:left="425" w:hanging="198"/>
      </w:pPr>
      <w:r>
        <w:rPr>
          <w:rFonts w:ascii="Aptos" w:hAnsi="Aptos"/>
          <w:b w:val="0"/>
          <w:sz w:val="19"/>
        </w:rPr>
        <w:t xml:space="preserve">[ ] </w:t>
      </w:r>
      <w:r>
        <w:rPr>
          <w:rFonts w:ascii="Consolas" w:hAnsi="Consolas"/>
          <w:b w:val="0"/>
          <w:sz w:val="18"/>
        </w:rPr>
        <w:t>git fetch</w:t>
      </w:r>
    </w:p>
    <w:p>
      <w:pPr>
        <w:spacing w:before="0" w:after="20" w:line="240" w:lineRule="auto"/>
        <w:ind w:left="425" w:hanging="198"/>
      </w:pPr>
      <w:r>
        <w:rPr>
          <w:rFonts w:ascii="Aptos" w:hAnsi="Aptos"/>
          <w:b w:val="0"/>
          <w:sz w:val="19"/>
        </w:rPr>
        <w:t xml:space="preserve">[ ] </w:t>
      </w:r>
      <w:r>
        <w:rPr>
          <w:rFonts w:ascii="Consolas" w:hAnsi="Consolas"/>
          <w:b w:val="0"/>
          <w:sz w:val="18"/>
        </w:rPr>
        <w:t>git pull</w:t>
      </w:r>
    </w:p>
    <w:p>
      <w:pPr>
        <w:pStyle w:val="Heading2"/>
        <w:keepNext/>
        <w:spacing w:before="200" w:after="80"/>
      </w:pPr>
      <w:r>
        <w:t>Pertemuan 6  Menghadapi dan Menyelesaikan Merge Conflict</w:t>
      </w:r>
    </w:p>
    <w:p>
      <w:pPr>
        <w:keepNext/>
        <w:spacing w:before="0" w:after="120" w:line="259" w:lineRule="auto"/>
      </w:pPr>
      <w:r>
        <w:rPr>
          <w:rFonts w:ascii="Aptos" w:hAnsi="Aptos"/>
          <w:b/>
          <w:sz w:val="20"/>
        </w:rPr>
        <w:t xml:space="preserve">Fokus: </w:t>
      </w:r>
      <w:r>
        <w:rPr>
          <w:rFonts w:ascii="Aptos" w:hAnsi="Aptos"/>
          <w:b w:val="0"/>
          <w:sz w:val="20"/>
        </w:rPr>
        <w:t>Mengatasi tabrakan kode secara tenang dan terstruktur.</w:t>
      </w:r>
    </w:p>
    <w:p>
      <w:pPr>
        <w:keepNext/>
        <w:spacing w:before="40" w:after="40" w:line="259" w:lineRule="auto"/>
      </w:pPr>
      <w:r>
        <w:rPr>
          <w:rFonts w:ascii="Aptos" w:hAnsi="Aptos"/>
          <w:b/>
          <w:sz w:val="20"/>
        </w:rPr>
        <w:t>Konsep</w:t>
      </w:r>
    </w:p>
    <w:p>
      <w:pPr>
        <w:spacing w:before="0" w:after="40" w:line="252" w:lineRule="auto"/>
        <w:ind w:left="312" w:hanging="198"/>
      </w:pPr>
      <w:r>
        <w:t xml:space="preserve">[ ] </w:t>
      </w:r>
      <w:r>
        <w:t>Mengapa konflik terjadi ketika dua orang atau dua branch mengedit baris kode yang sama pada waktu yang sama.</w:t>
      </w:r>
    </w:p>
    <w:p>
      <w:pPr>
        <w:keepNext/>
        <w:spacing w:before="40" w:after="40" w:line="259" w:lineRule="auto"/>
      </w:pPr>
      <w:r>
        <w:rPr>
          <w:rFonts w:ascii="Aptos" w:hAnsi="Aptos"/>
          <w:b/>
          <w:sz w:val="20"/>
        </w:rPr>
        <w:t>Simulasi Konflik Terarah</w:t>
      </w:r>
    </w:p>
    <w:p>
      <w:pPr>
        <w:spacing w:before="0" w:after="40" w:line="252" w:lineRule="auto"/>
        <w:ind w:left="312" w:hanging="198"/>
      </w:pPr>
      <w:r>
        <w:t xml:space="preserve">[ ] </w:t>
      </w:r>
      <w:r>
        <w:t>Sengaja membuat konflik pada file HTML atau CSS yang sama lewat dua branch berbeda.</w:t>
      </w:r>
    </w:p>
    <w:p>
      <w:pPr>
        <w:spacing w:before="0" w:after="40" w:line="252" w:lineRule="auto"/>
        <w:ind w:left="312" w:hanging="198"/>
      </w:pPr>
      <w:r>
        <w:t xml:space="preserve">[ ] </w:t>
      </w:r>
      <w:r>
        <w:t>Mencoba merge hingga muncul status CONFLICT content.</w:t>
      </w:r>
    </w:p>
    <w:p>
      <w:pPr>
        <w:keepNext/>
        <w:spacing w:before="40" w:after="40" w:line="259" w:lineRule="auto"/>
      </w:pPr>
      <w:r>
        <w:rPr>
          <w:rFonts w:ascii="Aptos" w:hAnsi="Aptos"/>
          <w:b/>
          <w:sz w:val="20"/>
        </w:rPr>
        <w:t>Resolusi Konflik</w:t>
      </w:r>
    </w:p>
    <w:p>
      <w:pPr>
        <w:spacing w:before="0" w:after="40" w:line="252" w:lineRule="auto"/>
        <w:ind w:left="312" w:hanging="198"/>
      </w:pPr>
      <w:r>
        <w:t xml:space="preserve">[ ] </w:t>
      </w:r>
      <w:r>
        <w:t>Membaca conflict markers.</w:t>
      </w:r>
    </w:p>
    <w:p>
      <w:pPr>
        <w:spacing w:before="0" w:after="40" w:line="252" w:lineRule="auto"/>
        <w:ind w:left="312" w:hanging="198"/>
      </w:pPr>
      <w:r>
        <w:t xml:space="preserve">[ ] </w:t>
      </w:r>
      <w:r>
        <w:t>Memilih kode yang benar secara manual atau melalui GUI VS Code.</w:t>
      </w:r>
    </w:p>
    <w:p>
      <w:pPr>
        <w:spacing w:before="0" w:after="40" w:line="252" w:lineRule="auto"/>
        <w:ind w:left="312" w:hanging="198"/>
      </w:pPr>
      <w:r>
        <w:t xml:space="preserve">[ ] </w:t>
      </w:r>
      <w:r>
        <w:t>Menuntaskan resolusi konflik dengan add dan commit.</w:t>
      </w:r>
    </w:p>
    <w:p>
      <w:pPr>
        <w:keepNext/>
        <w:spacing w:before="40" w:after="40" w:line="259" w:lineRule="auto"/>
      </w:pPr>
      <w:r>
        <w:rPr>
          <w:rFonts w:ascii="Aptos" w:hAnsi="Aptos"/>
          <w:b/>
          <w:sz w:val="20"/>
        </w:rPr>
        <w:t>Perintah atau istilah penting</w:t>
      </w:r>
    </w:p>
    <w:p>
      <w:pPr>
        <w:spacing w:before="0" w:after="20" w:line="240" w:lineRule="auto"/>
        <w:ind w:left="425" w:hanging="198"/>
      </w:pPr>
      <w:r>
        <w:rPr>
          <w:rFonts w:ascii="Aptos" w:hAnsi="Aptos"/>
          <w:b w:val="0"/>
          <w:sz w:val="19"/>
        </w:rPr>
        <w:t xml:space="preserve">[ ] </w:t>
      </w:r>
      <w:r>
        <w:rPr>
          <w:rFonts w:ascii="Consolas" w:hAnsi="Consolas"/>
          <w:b w:val="0"/>
          <w:sz w:val="18"/>
        </w:rPr>
        <w:t>&lt;&lt;&lt;&lt;&lt;&lt;&lt; HEAD</w:t>
      </w:r>
    </w:p>
    <w:p>
      <w:pPr>
        <w:spacing w:before="0" w:after="20" w:line="240" w:lineRule="auto"/>
        <w:ind w:left="425" w:hanging="198"/>
      </w:pPr>
      <w:r>
        <w:rPr>
          <w:rFonts w:ascii="Aptos" w:hAnsi="Aptos"/>
          <w:b w:val="0"/>
          <w:sz w:val="19"/>
        </w:rPr>
        <w:t xml:space="preserve">[ ] </w:t>
      </w:r>
      <w:r>
        <w:rPr>
          <w:rFonts w:ascii="Consolas" w:hAnsi="Consolas"/>
          <w:b w:val="0"/>
          <w:sz w:val="18"/>
        </w:rPr>
        <w:t>=======</w:t>
      </w:r>
    </w:p>
    <w:p>
      <w:pPr>
        <w:spacing w:before="0" w:after="20" w:line="240" w:lineRule="auto"/>
        <w:ind w:left="425" w:hanging="198"/>
      </w:pPr>
      <w:r>
        <w:rPr>
          <w:rFonts w:ascii="Aptos" w:hAnsi="Aptos"/>
          <w:b w:val="0"/>
          <w:sz w:val="19"/>
        </w:rPr>
        <w:t xml:space="preserve">[ ] </w:t>
      </w:r>
      <w:r>
        <w:rPr>
          <w:rFonts w:ascii="Consolas" w:hAnsi="Consolas"/>
          <w:b w:val="0"/>
          <w:sz w:val="18"/>
        </w:rPr>
        <w:t>&gt;&gt;&gt;&gt;&gt;&gt;&gt;</w:t>
      </w:r>
    </w:p>
    <w:p>
      <w:pPr>
        <w:spacing w:before="0" w:after="20" w:line="240" w:lineRule="auto"/>
        <w:ind w:left="425" w:hanging="198"/>
      </w:pPr>
      <w:r>
        <w:rPr>
          <w:rFonts w:ascii="Aptos" w:hAnsi="Aptos"/>
          <w:b w:val="0"/>
          <w:sz w:val="19"/>
        </w:rPr>
        <w:t xml:space="preserve">[ ] </w:t>
      </w:r>
      <w:r>
        <w:rPr>
          <w:rFonts w:ascii="Consolas" w:hAnsi="Consolas"/>
          <w:b w:val="0"/>
          <w:sz w:val="18"/>
        </w:rPr>
        <w:t>Accept Current</w:t>
      </w:r>
    </w:p>
    <w:p>
      <w:pPr>
        <w:spacing w:before="0" w:after="20" w:line="240" w:lineRule="auto"/>
        <w:ind w:left="425" w:hanging="198"/>
      </w:pPr>
      <w:r>
        <w:rPr>
          <w:rFonts w:ascii="Aptos" w:hAnsi="Aptos"/>
          <w:b w:val="0"/>
          <w:sz w:val="19"/>
        </w:rPr>
        <w:t xml:space="preserve">[ ] </w:t>
      </w:r>
      <w:r>
        <w:rPr>
          <w:rFonts w:ascii="Consolas" w:hAnsi="Consolas"/>
          <w:b w:val="0"/>
          <w:sz w:val="18"/>
        </w:rPr>
        <w:t>Accept Incoming</w:t>
      </w:r>
    </w:p>
    <w:p>
      <w:pPr>
        <w:spacing w:before="0" w:after="20" w:line="240" w:lineRule="auto"/>
        <w:ind w:left="425" w:hanging="198"/>
      </w:pPr>
      <w:r>
        <w:rPr>
          <w:rFonts w:ascii="Aptos" w:hAnsi="Aptos"/>
          <w:b w:val="0"/>
          <w:sz w:val="19"/>
        </w:rPr>
        <w:t xml:space="preserve">[ ] </w:t>
      </w:r>
      <w:r>
        <w:rPr>
          <w:rFonts w:ascii="Consolas" w:hAnsi="Consolas"/>
          <w:b w:val="0"/>
          <w:sz w:val="18"/>
        </w:rPr>
        <w:t>Accept Both</w:t>
      </w:r>
    </w:p>
    <w:p>
      <w:pPr>
        <w:spacing w:before="0" w:after="20" w:line="240" w:lineRule="auto"/>
        <w:ind w:left="425" w:hanging="198"/>
      </w:pPr>
      <w:r>
        <w:rPr>
          <w:rFonts w:ascii="Aptos" w:hAnsi="Aptos"/>
          <w:b w:val="0"/>
          <w:sz w:val="19"/>
        </w:rPr>
        <w:t xml:space="preserve">[ ] </w:t>
      </w:r>
      <w:r>
        <w:rPr>
          <w:rFonts w:ascii="Consolas" w:hAnsi="Consolas"/>
          <w:b w:val="0"/>
          <w:sz w:val="18"/>
        </w:rPr>
        <w:t>git add .</w:t>
      </w:r>
    </w:p>
    <w:p>
      <w:pPr>
        <w:spacing w:before="0" w:after="20" w:line="240" w:lineRule="auto"/>
        <w:ind w:left="425" w:hanging="198"/>
      </w:pPr>
      <w:r>
        <w:rPr>
          <w:rFonts w:ascii="Aptos" w:hAnsi="Aptos"/>
          <w:b w:val="0"/>
          <w:sz w:val="19"/>
        </w:rPr>
        <w:t xml:space="preserve">[ ] </w:t>
      </w:r>
      <w:r>
        <w:rPr>
          <w:rFonts w:ascii="Consolas" w:hAnsi="Consolas"/>
          <w:b w:val="0"/>
          <w:sz w:val="18"/>
        </w:rPr>
        <w:t>git commit -m "Resolve merge conflict"</w:t>
      </w:r>
    </w:p>
    <w:p>
      <w:pPr>
        <w:pStyle w:val="Heading2"/>
        <w:keepNext/>
        <w:spacing w:before="200" w:after="80"/>
      </w:pPr>
      <w:r>
        <w:t>Pertemuan 7  Kolaborasi Tim Pull Request dan Code Review</w:t>
      </w:r>
    </w:p>
    <w:p>
      <w:pPr>
        <w:keepNext/>
        <w:spacing w:before="0" w:after="120" w:line="259" w:lineRule="auto"/>
      </w:pPr>
      <w:r>
        <w:rPr>
          <w:rFonts w:ascii="Aptos" w:hAnsi="Aptos"/>
          <w:b/>
          <w:sz w:val="20"/>
        </w:rPr>
        <w:t xml:space="preserve">Fokus: </w:t>
      </w:r>
      <w:r>
        <w:rPr>
          <w:rFonts w:ascii="Aptos" w:hAnsi="Aptos"/>
          <w:b w:val="0"/>
          <w:sz w:val="20"/>
        </w:rPr>
        <w:t>Standar industri kerja sama tim pada satu repositori bersama.</w:t>
      </w:r>
    </w:p>
    <w:p>
      <w:pPr>
        <w:keepNext/>
        <w:spacing w:before="40" w:after="40" w:line="259" w:lineRule="auto"/>
      </w:pPr>
      <w:r>
        <w:rPr>
          <w:rFonts w:ascii="Aptos" w:hAnsi="Aptos"/>
          <w:b/>
          <w:sz w:val="20"/>
        </w:rPr>
        <w:t>Konsep</w:t>
      </w:r>
    </w:p>
    <w:p>
      <w:pPr>
        <w:spacing w:before="0" w:after="40" w:line="252" w:lineRule="auto"/>
        <w:ind w:left="312" w:hanging="198"/>
      </w:pPr>
      <w:r>
        <w:t xml:space="preserve">[ ] </w:t>
      </w:r>
      <w:r>
        <w:t>Mengapa tidak boleh push langsung ke main di repo tim dan memahami fungsi Pull Request PR.</w:t>
      </w:r>
    </w:p>
    <w:p>
      <w:pPr>
        <w:keepNext/>
        <w:spacing w:before="40" w:after="40" w:line="259" w:lineRule="auto"/>
      </w:pPr>
      <w:r>
        <w:rPr>
          <w:rFonts w:ascii="Aptos" w:hAnsi="Aptos"/>
          <w:b/>
          <w:sz w:val="20"/>
        </w:rPr>
        <w:t>Praktik Kolaborasi GitHub</w:t>
      </w:r>
    </w:p>
    <w:p>
      <w:pPr>
        <w:spacing w:before="0" w:after="40" w:line="252" w:lineRule="auto"/>
        <w:ind w:left="312" w:hanging="198"/>
      </w:pPr>
      <w:r>
        <w:t xml:space="preserve">[ ] </w:t>
      </w:r>
      <w:r>
        <w:t>Menambahkan anggota kelompok melalui Settings &gt; Collaborators.</w:t>
      </w:r>
    </w:p>
    <w:p>
      <w:pPr>
        <w:spacing w:before="0" w:after="40" w:line="252" w:lineRule="auto"/>
        <w:ind w:left="312" w:hanging="198"/>
      </w:pPr>
      <w:r>
        <w:t xml:space="preserve">[ ] </w:t>
      </w:r>
      <w:r>
        <w:t>Mengajukan Pull Request dari branch fitur ke main.</w:t>
      </w:r>
    </w:p>
    <w:p>
      <w:pPr>
        <w:spacing w:before="0" w:after="40" w:line="252" w:lineRule="auto"/>
        <w:ind w:left="312" w:hanging="198"/>
      </w:pPr>
      <w:r>
        <w:t xml:space="preserve">[ ] </w:t>
      </w:r>
      <w:r>
        <w:t>Reviewer mencoba fitur, membaca diff perubahan, dan menulis komentar review pada baris kode tertentu.</w:t>
      </w:r>
    </w:p>
    <w:p>
      <w:pPr>
        <w:spacing w:before="0" w:after="40" w:line="252" w:lineRule="auto"/>
        <w:ind w:left="312" w:hanging="198"/>
      </w:pPr>
      <w:r>
        <w:t xml:space="preserve">[ ] </w:t>
      </w:r>
      <w:r>
        <w:t>Merge PR di dashboard GitHub dan sinkronkan lokal anggota lain.</w:t>
      </w:r>
    </w:p>
    <w:p>
      <w:pPr>
        <w:keepNext/>
        <w:spacing w:before="40" w:after="40" w:line="259" w:lineRule="auto"/>
      </w:pPr>
      <w:r>
        <w:rPr>
          <w:rFonts w:ascii="Aptos" w:hAnsi="Aptos"/>
          <w:b/>
          <w:sz w:val="20"/>
        </w:rPr>
        <w:t>Project Management Ringan</w:t>
      </w:r>
    </w:p>
    <w:p>
      <w:pPr>
        <w:spacing w:before="0" w:after="40" w:line="252" w:lineRule="auto"/>
        <w:ind w:left="312" w:hanging="198"/>
      </w:pPr>
      <w:r>
        <w:t xml:space="preserve">[ ] </w:t>
      </w:r>
      <w:r>
        <w:t>Menggunakan GitHub Issues untuk backlog tugas atau pembagian modul web.</w:t>
      </w:r>
    </w:p>
    <w:p>
      <w:pPr>
        <w:keepNext/>
        <w:spacing w:before="40" w:after="40" w:line="259" w:lineRule="auto"/>
      </w:pPr>
      <w:r>
        <w:rPr>
          <w:rFonts w:ascii="Aptos" w:hAnsi="Aptos"/>
          <w:b/>
          <w:sz w:val="20"/>
        </w:rPr>
        <w:t>Perintah atau istilah penting</w:t>
      </w:r>
    </w:p>
    <w:p>
      <w:pPr>
        <w:spacing w:before="0" w:after="20" w:line="240" w:lineRule="auto"/>
        <w:ind w:left="425" w:hanging="198"/>
      </w:pPr>
      <w:r>
        <w:rPr>
          <w:rFonts w:ascii="Aptos" w:hAnsi="Aptos"/>
          <w:b w:val="0"/>
          <w:sz w:val="19"/>
        </w:rPr>
        <w:t xml:space="preserve">[ ] </w:t>
      </w:r>
      <w:r>
        <w:rPr>
          <w:rFonts w:ascii="Consolas" w:hAnsi="Consolas"/>
          <w:b w:val="0"/>
          <w:sz w:val="18"/>
        </w:rPr>
        <w:t>git pull</w:t>
      </w:r>
    </w:p>
    <w:p>
      <w:pPr>
        <w:pStyle w:val="Heading2"/>
        <w:keepNext/>
        <w:spacing w:before="200" w:after="80"/>
      </w:pPr>
      <w:r>
        <w:t>Pertemuan 8  Undo Rollback dan Stashing</w:t>
      </w:r>
    </w:p>
    <w:p>
      <w:pPr>
        <w:keepNext/>
        <w:spacing w:before="0" w:after="120" w:line="259" w:lineRule="auto"/>
      </w:pPr>
      <w:r>
        <w:rPr>
          <w:rFonts w:ascii="Aptos" w:hAnsi="Aptos"/>
          <w:b/>
          <w:sz w:val="20"/>
        </w:rPr>
        <w:t xml:space="preserve">Fokus: </w:t>
      </w:r>
      <w:r>
        <w:rPr>
          <w:rFonts w:ascii="Aptos" w:hAnsi="Aptos"/>
          <w:b w:val="0"/>
          <w:sz w:val="20"/>
        </w:rPr>
        <w:t>Menyelamatkan proyek saat terjadi bug fatal atau salah modifikasi file.</w:t>
      </w:r>
    </w:p>
    <w:p>
      <w:pPr>
        <w:keepNext/>
        <w:spacing w:before="40" w:after="40" w:line="259" w:lineRule="auto"/>
      </w:pPr>
      <w:r>
        <w:rPr>
          <w:rFonts w:ascii="Aptos" w:hAnsi="Aptos"/>
          <w:b/>
          <w:sz w:val="20"/>
        </w:rPr>
        <w:t>Membatalkan Editan Lokal</w:t>
      </w:r>
    </w:p>
    <w:p>
      <w:pPr>
        <w:spacing w:before="0" w:after="40" w:line="252" w:lineRule="auto"/>
        <w:ind w:left="312" w:hanging="198"/>
      </w:pPr>
      <w:r>
        <w:t xml:space="preserve">[ ] </w:t>
      </w:r>
      <w:r>
        <w:t>Membatalkan perubahan sebelum staging.</w:t>
      </w:r>
    </w:p>
    <w:p>
      <w:pPr>
        <w:spacing w:before="0" w:after="40" w:line="252" w:lineRule="auto"/>
        <w:ind w:left="312" w:hanging="198"/>
      </w:pPr>
      <w:r>
        <w:t xml:space="preserve">[ ] </w:t>
      </w:r>
      <w:r>
        <w:t>Mengeluarkan file dari staging area.</w:t>
      </w:r>
    </w:p>
    <w:p>
      <w:pPr>
        <w:keepNext/>
        <w:spacing w:before="40" w:after="40" w:line="259" w:lineRule="auto"/>
      </w:pPr>
      <w:r>
        <w:rPr>
          <w:rFonts w:ascii="Aptos" w:hAnsi="Aptos"/>
          <w:b/>
          <w:sz w:val="20"/>
        </w:rPr>
        <w:t>Penyimpanan Kerja Sementara</w:t>
      </w:r>
    </w:p>
    <w:p>
      <w:pPr>
        <w:spacing w:before="0" w:after="40" w:line="252" w:lineRule="auto"/>
        <w:ind w:left="312" w:hanging="198"/>
      </w:pPr>
      <w:r>
        <w:t xml:space="preserve">[ ] </w:t>
      </w:r>
      <w:r>
        <w:t>Menyimpan kerjaan tanpa commit.</w:t>
      </w:r>
    </w:p>
    <w:p>
      <w:pPr>
        <w:spacing w:before="0" w:after="40" w:line="252" w:lineRule="auto"/>
        <w:ind w:left="312" w:hanging="198"/>
      </w:pPr>
      <w:r>
        <w:t xml:space="preserve">[ ] </w:t>
      </w:r>
      <w:r>
        <w:t>Menengok dan mengembalikan simpanan.</w:t>
      </w:r>
    </w:p>
    <w:p>
      <w:pPr>
        <w:keepNext/>
        <w:spacing w:before="40" w:after="40" w:line="259" w:lineRule="auto"/>
      </w:pPr>
      <w:r>
        <w:rPr>
          <w:rFonts w:ascii="Aptos" w:hAnsi="Aptos"/>
          <w:b/>
          <w:sz w:val="20"/>
        </w:rPr>
        <w:t>Pembalikan Riwayat</w:t>
      </w:r>
    </w:p>
    <w:p>
      <w:pPr>
        <w:spacing w:before="0" w:after="40" w:line="252" w:lineRule="auto"/>
        <w:ind w:left="312" w:hanging="198"/>
      </w:pPr>
      <w:r>
        <w:t xml:space="preserve">[ ] </w:t>
      </w:r>
      <w:r>
        <w:t>Membalikkan commit secara aman untuk tim.</w:t>
      </w:r>
    </w:p>
    <w:p>
      <w:pPr>
        <w:spacing w:before="0" w:after="40" w:line="252" w:lineRule="auto"/>
        <w:ind w:left="312" w:hanging="198"/>
      </w:pPr>
      <w:r>
        <w:t xml:space="preserve">[ ] </w:t>
      </w:r>
      <w:r>
        <w:t>Memahami etika dan bahaya perintah reset hard di repositori kolaboratif.</w:t>
      </w:r>
    </w:p>
    <w:p>
      <w:pPr>
        <w:keepNext/>
        <w:spacing w:before="40" w:after="40" w:line="259" w:lineRule="auto"/>
      </w:pPr>
      <w:r>
        <w:rPr>
          <w:rFonts w:ascii="Aptos" w:hAnsi="Aptos"/>
          <w:b/>
          <w:sz w:val="20"/>
        </w:rPr>
        <w:t>Perintah atau istilah penting</w:t>
      </w:r>
    </w:p>
    <w:p>
      <w:pPr>
        <w:spacing w:before="0" w:after="20" w:line="240" w:lineRule="auto"/>
        <w:ind w:left="425" w:hanging="198"/>
      </w:pPr>
      <w:r>
        <w:rPr>
          <w:rFonts w:ascii="Aptos" w:hAnsi="Aptos"/>
          <w:b w:val="0"/>
          <w:sz w:val="19"/>
        </w:rPr>
        <w:t xml:space="preserve">[ ] </w:t>
      </w:r>
      <w:r>
        <w:rPr>
          <w:rFonts w:ascii="Consolas" w:hAnsi="Consolas"/>
          <w:b w:val="0"/>
          <w:sz w:val="18"/>
        </w:rPr>
        <w:t>git restore &lt;file&gt;</w:t>
      </w:r>
    </w:p>
    <w:p>
      <w:pPr>
        <w:spacing w:before="0" w:after="20" w:line="240" w:lineRule="auto"/>
        <w:ind w:left="425" w:hanging="198"/>
      </w:pPr>
      <w:r>
        <w:rPr>
          <w:rFonts w:ascii="Aptos" w:hAnsi="Aptos"/>
          <w:b w:val="0"/>
          <w:sz w:val="19"/>
        </w:rPr>
        <w:t xml:space="preserve">[ ] </w:t>
      </w:r>
      <w:r>
        <w:rPr>
          <w:rFonts w:ascii="Consolas" w:hAnsi="Consolas"/>
          <w:b w:val="0"/>
          <w:sz w:val="18"/>
        </w:rPr>
        <w:t>git restore --staged &lt;file&gt;</w:t>
      </w:r>
    </w:p>
    <w:p>
      <w:pPr>
        <w:spacing w:before="0" w:after="20" w:line="240" w:lineRule="auto"/>
        <w:ind w:left="425" w:hanging="198"/>
      </w:pPr>
      <w:r>
        <w:rPr>
          <w:rFonts w:ascii="Aptos" w:hAnsi="Aptos"/>
          <w:b w:val="0"/>
          <w:sz w:val="19"/>
        </w:rPr>
        <w:t xml:space="preserve">[ ] </w:t>
      </w:r>
      <w:r>
        <w:rPr>
          <w:rFonts w:ascii="Consolas" w:hAnsi="Consolas"/>
          <w:b w:val="0"/>
          <w:sz w:val="18"/>
        </w:rPr>
        <w:t>git stash</w:t>
      </w:r>
    </w:p>
    <w:p>
      <w:pPr>
        <w:spacing w:before="0" w:after="20" w:line="240" w:lineRule="auto"/>
        <w:ind w:left="425" w:hanging="198"/>
      </w:pPr>
      <w:r>
        <w:rPr>
          <w:rFonts w:ascii="Aptos" w:hAnsi="Aptos"/>
          <w:b w:val="0"/>
          <w:sz w:val="19"/>
        </w:rPr>
        <w:t xml:space="preserve">[ ] </w:t>
      </w:r>
      <w:r>
        <w:rPr>
          <w:rFonts w:ascii="Consolas" w:hAnsi="Consolas"/>
          <w:b w:val="0"/>
          <w:sz w:val="18"/>
        </w:rPr>
        <w:t>git stash list</w:t>
      </w:r>
    </w:p>
    <w:p>
      <w:pPr>
        <w:spacing w:before="0" w:after="20" w:line="240" w:lineRule="auto"/>
        <w:ind w:left="425" w:hanging="198"/>
      </w:pPr>
      <w:r>
        <w:rPr>
          <w:rFonts w:ascii="Aptos" w:hAnsi="Aptos"/>
          <w:b w:val="0"/>
          <w:sz w:val="19"/>
        </w:rPr>
        <w:t xml:space="preserve">[ ] </w:t>
      </w:r>
      <w:r>
        <w:rPr>
          <w:rFonts w:ascii="Consolas" w:hAnsi="Consolas"/>
          <w:b w:val="0"/>
          <w:sz w:val="18"/>
        </w:rPr>
        <w:t>git stash pop</w:t>
      </w:r>
    </w:p>
    <w:p>
      <w:pPr>
        <w:spacing w:before="0" w:after="20" w:line="240" w:lineRule="auto"/>
        <w:ind w:left="425" w:hanging="198"/>
      </w:pPr>
      <w:r>
        <w:rPr>
          <w:rFonts w:ascii="Aptos" w:hAnsi="Aptos"/>
          <w:b w:val="0"/>
          <w:sz w:val="19"/>
        </w:rPr>
        <w:t xml:space="preserve">[ ] </w:t>
      </w:r>
      <w:r>
        <w:rPr>
          <w:rFonts w:ascii="Consolas" w:hAnsi="Consolas"/>
          <w:b w:val="0"/>
          <w:sz w:val="18"/>
        </w:rPr>
        <w:t>git revert &lt;commit-hash&gt;</w:t>
      </w:r>
    </w:p>
    <w:p>
      <w:pPr>
        <w:spacing w:before="0" w:after="20" w:line="240" w:lineRule="auto"/>
        <w:ind w:left="425" w:hanging="198"/>
      </w:pPr>
      <w:r>
        <w:rPr>
          <w:rFonts w:ascii="Aptos" w:hAnsi="Aptos"/>
          <w:b w:val="0"/>
          <w:sz w:val="19"/>
        </w:rPr>
        <w:t xml:space="preserve">[ ] </w:t>
      </w:r>
      <w:r>
        <w:rPr>
          <w:rFonts w:ascii="Consolas" w:hAnsi="Consolas"/>
          <w:b w:val="0"/>
          <w:sz w:val="18"/>
        </w:rPr>
        <w:t>git reset --hard</w:t>
      </w:r>
    </w:p>
    <w:p>
      <w:pPr>
        <w:pStyle w:val="Heading2"/>
        <w:keepNext/>
        <w:spacing w:before="200" w:after="80"/>
      </w:pPr>
      <w:r>
        <w:t>Pertemuan 9  Kolaborasi Open Source Forking Workflow</w:t>
      </w:r>
    </w:p>
    <w:p>
      <w:pPr>
        <w:keepNext/>
        <w:spacing w:before="0" w:after="120" w:line="259" w:lineRule="auto"/>
      </w:pPr>
      <w:r>
        <w:rPr>
          <w:rFonts w:ascii="Aptos" w:hAnsi="Aptos"/>
          <w:b/>
          <w:sz w:val="20"/>
        </w:rPr>
        <w:t xml:space="preserve">Fokus: </w:t>
      </w:r>
      <w:r>
        <w:rPr>
          <w:rFonts w:ascii="Aptos" w:hAnsi="Aptos"/>
          <w:b w:val="0"/>
          <w:sz w:val="20"/>
        </w:rPr>
        <w:t>Berkontribusi ke repositori orang lain tanpa akses direct write.</w:t>
      </w:r>
    </w:p>
    <w:p>
      <w:pPr>
        <w:keepNext/>
        <w:spacing w:before="40" w:after="40" w:line="259" w:lineRule="auto"/>
      </w:pPr>
      <w:r>
        <w:rPr>
          <w:rFonts w:ascii="Aptos" w:hAnsi="Aptos"/>
          <w:b/>
          <w:sz w:val="20"/>
        </w:rPr>
        <w:t>Konsep</w:t>
      </w:r>
    </w:p>
    <w:p>
      <w:pPr>
        <w:spacing w:before="0" w:after="40" w:line="252" w:lineRule="auto"/>
        <w:ind w:left="312" w:hanging="198"/>
      </w:pPr>
      <w:r>
        <w:t xml:space="preserve">[ ] </w:t>
      </w:r>
      <w:r>
        <w:t>Membedakan clone untuk repositori sendiri atau tim dan fork sebagai duplikasi proyek orang lain ke akun sendiri.</w:t>
      </w:r>
    </w:p>
    <w:p>
      <w:pPr>
        <w:keepNext/>
        <w:spacing w:before="40" w:after="40" w:line="259" w:lineRule="auto"/>
      </w:pPr>
      <w:r>
        <w:rPr>
          <w:rFonts w:ascii="Aptos" w:hAnsi="Aptos"/>
          <w:b/>
          <w:sz w:val="20"/>
        </w:rPr>
        <w:t>Praktik Forking</w:t>
      </w:r>
    </w:p>
    <w:p>
      <w:pPr>
        <w:spacing w:before="0" w:after="40" w:line="252" w:lineRule="auto"/>
        <w:ind w:left="312" w:hanging="198"/>
      </w:pPr>
      <w:r>
        <w:t xml:space="preserve">[ ] </w:t>
      </w:r>
      <w:r>
        <w:t>Mahasiswa melakukan fork repositori template tugas dari akun dosen atau asisten.</w:t>
      </w:r>
    </w:p>
    <w:p>
      <w:pPr>
        <w:spacing w:before="0" w:after="40" w:line="252" w:lineRule="auto"/>
        <w:ind w:left="312" w:hanging="198"/>
      </w:pPr>
      <w:r>
        <w:t xml:space="preserve">[ ] </w:t>
      </w:r>
      <w:r>
        <w:t>Clone repo hasil fork ke laptop masing-masing.</w:t>
      </w:r>
    </w:p>
    <w:p>
      <w:pPr>
        <w:spacing w:before="0" w:after="40" w:line="252" w:lineRule="auto"/>
        <w:ind w:left="312" w:hanging="198"/>
      </w:pPr>
      <w:r>
        <w:t xml:space="preserve">[ ] </w:t>
      </w:r>
      <w:r>
        <w:t>Menautkan remote induk.</w:t>
      </w:r>
    </w:p>
    <w:p>
      <w:pPr>
        <w:spacing w:before="0" w:after="40" w:line="252" w:lineRule="auto"/>
        <w:ind w:left="312" w:hanging="198"/>
      </w:pPr>
      <w:r>
        <w:t xml:space="preserve">[ ] </w:t>
      </w:r>
      <w:r>
        <w:t>Menjaga repo tetap up to date.</w:t>
      </w:r>
    </w:p>
    <w:p>
      <w:pPr>
        <w:spacing w:before="0" w:after="40" w:line="252" w:lineRule="auto"/>
        <w:ind w:left="312" w:hanging="198"/>
      </w:pPr>
      <w:r>
        <w:t xml:space="preserve">[ ] </w:t>
      </w:r>
      <w:r>
        <w:t>Mengirimkan kontribusi tugas melalui Cross-repo Pull Request.</w:t>
      </w:r>
    </w:p>
    <w:p>
      <w:pPr>
        <w:keepNext/>
        <w:spacing w:before="40" w:after="40" w:line="259" w:lineRule="auto"/>
      </w:pPr>
      <w:r>
        <w:rPr>
          <w:rFonts w:ascii="Aptos" w:hAnsi="Aptos"/>
          <w:b/>
          <w:sz w:val="20"/>
        </w:rPr>
        <w:t>Perintah atau istilah penting</w:t>
      </w:r>
    </w:p>
    <w:p>
      <w:pPr>
        <w:spacing w:before="0" w:after="20" w:line="240" w:lineRule="auto"/>
        <w:ind w:left="425" w:hanging="198"/>
      </w:pPr>
      <w:r>
        <w:rPr>
          <w:rFonts w:ascii="Aptos" w:hAnsi="Aptos"/>
          <w:b w:val="0"/>
          <w:sz w:val="19"/>
        </w:rPr>
        <w:t xml:space="preserve">[ ] </w:t>
      </w:r>
      <w:r>
        <w:rPr>
          <w:rFonts w:ascii="Consolas" w:hAnsi="Consolas"/>
          <w:b w:val="0"/>
          <w:sz w:val="18"/>
        </w:rPr>
        <w:t>git remote add upstream &lt;URL-repo-asli&gt;</w:t>
      </w:r>
    </w:p>
    <w:p>
      <w:pPr>
        <w:spacing w:before="0" w:after="20" w:line="240" w:lineRule="auto"/>
        <w:ind w:left="425" w:hanging="198"/>
      </w:pPr>
      <w:r>
        <w:rPr>
          <w:rFonts w:ascii="Aptos" w:hAnsi="Aptos"/>
          <w:b w:val="0"/>
          <w:sz w:val="19"/>
        </w:rPr>
        <w:t xml:space="preserve">[ ] </w:t>
      </w:r>
      <w:r>
        <w:rPr>
          <w:rFonts w:ascii="Consolas" w:hAnsi="Consolas"/>
          <w:b w:val="0"/>
          <w:sz w:val="18"/>
        </w:rPr>
        <w:t>git fetch upstream</w:t>
      </w:r>
    </w:p>
    <w:p>
      <w:pPr>
        <w:spacing w:before="0" w:after="20" w:line="240" w:lineRule="auto"/>
        <w:ind w:left="425" w:hanging="198"/>
      </w:pPr>
      <w:r>
        <w:rPr>
          <w:rFonts w:ascii="Aptos" w:hAnsi="Aptos"/>
          <w:b w:val="0"/>
          <w:sz w:val="19"/>
        </w:rPr>
        <w:t xml:space="preserve">[ ] </w:t>
      </w:r>
      <w:r>
        <w:rPr>
          <w:rFonts w:ascii="Consolas" w:hAnsi="Consolas"/>
          <w:b w:val="0"/>
          <w:sz w:val="18"/>
        </w:rPr>
        <w:t>git merge upstream/main</w:t>
      </w:r>
    </w:p>
    <w:p>
      <w:pPr>
        <w:pStyle w:val="Heading2"/>
        <w:keepNext/>
        <w:spacing w:before="200" w:after="80"/>
      </w:pPr>
      <w:r>
        <w:t>Pertemuan 10  Hosting Proyek Web Gratis</w:t>
      </w:r>
    </w:p>
    <w:p>
      <w:pPr>
        <w:keepNext/>
        <w:spacing w:before="0" w:after="120" w:line="259" w:lineRule="auto"/>
      </w:pPr>
      <w:r>
        <w:rPr>
          <w:rFonts w:ascii="Aptos" w:hAnsi="Aptos"/>
          <w:b/>
          <w:sz w:val="20"/>
        </w:rPr>
        <w:t xml:space="preserve">Fokus: </w:t>
      </w:r>
      <w:r>
        <w:rPr>
          <w:rFonts w:ascii="Aptos" w:hAnsi="Aptos"/>
          <w:b w:val="0"/>
          <w:sz w:val="20"/>
        </w:rPr>
        <w:t>Publikasi hasil web statis agar bisa diakses secara online.</w:t>
      </w:r>
    </w:p>
    <w:p>
      <w:pPr>
        <w:keepNext/>
        <w:spacing w:before="40" w:after="40" w:line="259" w:lineRule="auto"/>
      </w:pPr>
      <w:r>
        <w:rPr>
          <w:rFonts w:ascii="Aptos" w:hAnsi="Aptos"/>
          <w:b/>
          <w:sz w:val="20"/>
        </w:rPr>
        <w:t>Konsep</w:t>
      </w:r>
    </w:p>
    <w:p>
      <w:pPr>
        <w:spacing w:before="0" w:after="40" w:line="252" w:lineRule="auto"/>
        <w:ind w:left="312" w:hanging="198"/>
      </w:pPr>
      <w:r>
        <w:t xml:space="preserve">[ ] </w:t>
      </w:r>
      <w:r>
        <w:t>Static Web Hosting menggunakan GitHub Pages.</w:t>
      </w:r>
    </w:p>
    <w:p>
      <w:pPr>
        <w:keepNext/>
        <w:spacing w:before="40" w:after="40" w:line="259" w:lineRule="auto"/>
      </w:pPr>
      <w:r>
        <w:rPr>
          <w:rFonts w:ascii="Aptos" w:hAnsi="Aptos"/>
          <w:b/>
          <w:sz w:val="20"/>
        </w:rPr>
        <w:t>Praktik Deployment</w:t>
      </w:r>
    </w:p>
    <w:p>
      <w:pPr>
        <w:spacing w:before="0" w:after="40" w:line="252" w:lineRule="auto"/>
        <w:ind w:left="312" w:hanging="198"/>
      </w:pPr>
      <w:r>
        <w:t xml:space="preserve">[ ] </w:t>
      </w:r>
      <w:r>
        <w:t>Memastikan struktur file root web benar dan index.html berada di direktori utama.</w:t>
      </w:r>
    </w:p>
    <w:p>
      <w:pPr>
        <w:spacing w:before="0" w:after="40" w:line="252" w:lineRule="auto"/>
        <w:ind w:left="312" w:hanging="198"/>
      </w:pPr>
      <w:r>
        <w:t xml:space="preserve">[ ] </w:t>
      </w:r>
      <w:r>
        <w:t>Mengaktifkan fitur melalui Settings &gt; Pages.</w:t>
      </w:r>
    </w:p>
    <w:p>
      <w:pPr>
        <w:spacing w:before="0" w:after="40" w:line="252" w:lineRule="auto"/>
        <w:ind w:left="312" w:hanging="198"/>
      </w:pPr>
      <w:r>
        <w:t xml:space="preserve">[ ] </w:t>
      </w:r>
      <w:r>
        <w:t>Memilih branch deployment main dan folder root.</w:t>
      </w:r>
    </w:p>
    <w:p>
      <w:pPr>
        <w:spacing w:before="0" w:after="40" w:line="252" w:lineRule="auto"/>
        <w:ind w:left="312" w:hanging="198"/>
      </w:pPr>
      <w:r>
        <w:t xml:space="preserve">[ ] </w:t>
      </w:r>
      <w:r>
        <w:t>Mengakses domain publik GitHub Pages.</w:t>
      </w:r>
    </w:p>
    <w:p>
      <w:pPr>
        <w:keepNext/>
        <w:spacing w:before="40" w:after="40" w:line="259" w:lineRule="auto"/>
      </w:pPr>
      <w:r>
        <w:rPr>
          <w:rFonts w:ascii="Aptos" w:hAnsi="Aptos"/>
          <w:b/>
          <w:sz w:val="20"/>
        </w:rPr>
        <w:t>Troubleshooting Web</w:t>
      </w:r>
    </w:p>
    <w:p>
      <w:pPr>
        <w:spacing w:before="0" w:after="40" w:line="252" w:lineRule="auto"/>
        <w:ind w:left="312" w:hanging="198"/>
      </w:pPr>
      <w:r>
        <w:t xml:space="preserve">[ ] </w:t>
      </w:r>
      <w:r>
        <w:t>Memperbaiki aset yang hilang karena masalah relative path dan absolute path pada CSS, gambar, atau JavaScript.</w:t>
      </w:r>
    </w:p>
    <w:p>
      <w:pPr>
        <w:keepNext/>
        <w:spacing w:before="40" w:after="40" w:line="259" w:lineRule="auto"/>
      </w:pPr>
      <w:r>
        <w:rPr>
          <w:rFonts w:ascii="Aptos" w:hAnsi="Aptos"/>
          <w:b/>
          <w:sz w:val="20"/>
        </w:rPr>
        <w:t>Perintah atau istilah penting</w:t>
      </w:r>
    </w:p>
    <w:p>
      <w:pPr>
        <w:spacing w:before="0" w:after="20" w:line="240" w:lineRule="auto"/>
        <w:ind w:left="425" w:hanging="198"/>
      </w:pPr>
      <w:r>
        <w:rPr>
          <w:rFonts w:ascii="Aptos" w:hAnsi="Aptos"/>
          <w:b w:val="0"/>
          <w:sz w:val="19"/>
        </w:rPr>
        <w:t xml:space="preserve">[ ] </w:t>
      </w:r>
      <w:r>
        <w:rPr>
          <w:rFonts w:ascii="Consolas" w:hAnsi="Consolas"/>
          <w:b w:val="0"/>
          <w:sz w:val="18"/>
        </w:rPr>
        <w:t>https://&lt;username&gt;.github.io/&lt;repo-name&gt;/</w:t>
      </w:r>
    </w:p>
    <w:p>
      <w:pPr>
        <w:pStyle w:val="Heading2"/>
        <w:keepNext/>
        <w:spacing w:before="200" w:after="80"/>
      </w:pPr>
      <w:r>
        <w:t>Pertemuan 11  Pengantar Otomasi GitHub Actions dan Web CI CD Basics</w:t>
      </w:r>
    </w:p>
    <w:p>
      <w:pPr>
        <w:keepNext/>
        <w:spacing w:before="0" w:after="120" w:line="259" w:lineRule="auto"/>
      </w:pPr>
      <w:r>
        <w:rPr>
          <w:rFonts w:ascii="Aptos" w:hAnsi="Aptos"/>
          <w:b/>
          <w:sz w:val="20"/>
        </w:rPr>
        <w:t xml:space="preserve">Fokus: </w:t>
      </w:r>
      <w:r>
        <w:rPr>
          <w:rFonts w:ascii="Aptos" w:hAnsi="Aptos"/>
          <w:b w:val="0"/>
          <w:sz w:val="20"/>
        </w:rPr>
        <w:t>Mengenal proses otomasi modern dari push kode sampai otomatis online.</w:t>
      </w:r>
    </w:p>
    <w:p>
      <w:pPr>
        <w:keepNext/>
        <w:spacing w:before="40" w:after="40" w:line="259" w:lineRule="auto"/>
      </w:pPr>
      <w:r>
        <w:rPr>
          <w:rFonts w:ascii="Aptos" w:hAnsi="Aptos"/>
          <w:b/>
          <w:sz w:val="20"/>
        </w:rPr>
        <w:t>Konsep</w:t>
      </w:r>
    </w:p>
    <w:p>
      <w:pPr>
        <w:spacing w:before="0" w:after="40" w:line="252" w:lineRule="auto"/>
        <w:ind w:left="312" w:hanging="198"/>
      </w:pPr>
      <w:r>
        <w:t xml:space="preserve">[ ] </w:t>
      </w:r>
      <w:r>
        <w:t>Apa itu CI CD atau Continuous Integration dan Continuous Deployment secara praktis.</w:t>
      </w:r>
    </w:p>
    <w:p>
      <w:pPr>
        <w:keepNext/>
        <w:spacing w:before="40" w:after="40" w:line="259" w:lineRule="auto"/>
      </w:pPr>
      <w:r>
        <w:rPr>
          <w:rFonts w:ascii="Aptos" w:hAnsi="Aptos"/>
          <w:b/>
          <w:sz w:val="20"/>
        </w:rPr>
        <w:t>Praktik Otomasi</w:t>
      </w:r>
    </w:p>
    <w:p>
      <w:pPr>
        <w:spacing w:before="0" w:after="40" w:line="252" w:lineRule="auto"/>
        <w:ind w:left="312" w:hanging="198"/>
      </w:pPr>
      <w:r>
        <w:t xml:space="preserve">[ ] </w:t>
      </w:r>
      <w:r>
        <w:t>Mengenal struktur direktori .github/workflows.</w:t>
      </w:r>
    </w:p>
    <w:p>
      <w:pPr>
        <w:spacing w:before="0" w:after="40" w:line="252" w:lineRule="auto"/>
        <w:ind w:left="312" w:hanging="198"/>
      </w:pPr>
      <w:r>
        <w:t xml:space="preserve">[ ] </w:t>
      </w:r>
      <w:r>
        <w:t>Mengonfigurasi satu file workflow YAML sederhana, misalnya otomatis build atau deploy web saat ada commit baru ke main.</w:t>
      </w:r>
    </w:p>
    <w:p>
      <w:pPr>
        <w:spacing w:before="0" w:after="40" w:line="252" w:lineRule="auto"/>
        <w:ind w:left="312" w:hanging="198"/>
      </w:pPr>
      <w:r>
        <w:t xml:space="preserve">[ ] </w:t>
      </w:r>
      <w:r>
        <w:t>Membaca log eksekusi di tab Actions untuk melihat status build berhasil atau gagal.</w:t>
      </w:r>
    </w:p>
    <w:p>
      <w:pPr>
        <w:keepNext/>
        <w:spacing w:before="40" w:after="40" w:line="259" w:lineRule="auto"/>
      </w:pPr>
      <w:r>
        <w:rPr>
          <w:rFonts w:ascii="Aptos" w:hAnsi="Aptos"/>
          <w:b/>
          <w:sz w:val="20"/>
        </w:rPr>
        <w:t>Evaluasi Alur Kerja Akhir</w:t>
      </w:r>
    </w:p>
    <w:p>
      <w:pPr>
        <w:spacing w:before="0" w:after="40" w:line="252" w:lineRule="auto"/>
        <w:ind w:left="312" w:hanging="198"/>
      </w:pPr>
      <w:r>
        <w:t xml:space="preserve">[ ] </w:t>
      </w:r>
      <w:r>
        <w:t>Review alur lengkap: buat Issue, bikin Branch, ngoding dan commit, bikin PR, review dan merge, lalu otomatis deploy.</w:t>
      </w:r>
    </w:p>
    <w:p>
      <w:pPr>
        <w:keepNext/>
        <w:spacing w:before="40" w:after="40" w:line="259" w:lineRule="auto"/>
      </w:pPr>
      <w:r>
        <w:rPr>
          <w:rFonts w:ascii="Aptos" w:hAnsi="Aptos"/>
          <w:b/>
          <w:sz w:val="20"/>
        </w:rPr>
        <w:t>Perintah atau istilah penting</w:t>
      </w:r>
    </w:p>
    <w:p>
      <w:pPr>
        <w:spacing w:before="0" w:after="20" w:line="240" w:lineRule="auto"/>
        <w:ind w:left="425" w:hanging="198"/>
      </w:pPr>
      <w:r>
        <w:rPr>
          <w:rFonts w:ascii="Aptos" w:hAnsi="Aptos"/>
          <w:b w:val="0"/>
          <w:sz w:val="19"/>
        </w:rPr>
        <w:t xml:space="preserve">[ ] </w:t>
      </w:r>
      <w:r>
        <w:rPr>
          <w:rFonts w:ascii="Consolas" w:hAnsi="Consolas"/>
          <w:b w:val="0"/>
          <w:sz w:val="18"/>
        </w:rPr>
        <w:t>.github/workflows/</w:t>
      </w:r>
    </w:p>
    <w:p>
      <w:pPr>
        <w:sectPr>
          <w:pgSz w:w="12240" w:h="15840"/>
          <w:pgMar w:top="964" w:right="1020" w:bottom="850" w:left="1020" w:header="720" w:footer="720" w:gutter="0"/>
          <w:cols w:space="720"/>
          <w:docGrid w:linePitch="360"/>
        </w:sectPr>
      </w:pPr>
    </w:p>
    <w:sectPr w:rsidR="00FC693F" w:rsidRPr="0006063C" w:rsidSect="00034616">
      <w:type w:val="continuous"/>
      <w:pgSz w:w="12240" w:h="15840"/>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